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68079B" w14:textId="77777777" w:rsidR="00D629A3" w:rsidRPr="003647E8" w:rsidRDefault="00000000">
      <w:pPr>
        <w:jc w:val="center"/>
        <w:rPr>
          <w:b/>
          <w:sz w:val="26"/>
        </w:rPr>
      </w:pPr>
      <w:r w:rsidRPr="003647E8">
        <w:rPr>
          <w:b/>
          <w:sz w:val="26"/>
        </w:rPr>
        <w:t>UNIVERSITY OF GHANA</w:t>
      </w:r>
      <w:r w:rsidRPr="003647E8">
        <w:rPr>
          <w:b/>
          <w:sz w:val="26"/>
        </w:rPr>
        <w:br/>
        <w:t>DEPARTMENT OF COMPUTER SCIENCE</w:t>
      </w:r>
    </w:p>
    <w:p w14:paraId="65B97B33" w14:textId="77777777" w:rsidR="003647E8" w:rsidRPr="003647E8" w:rsidRDefault="003647E8">
      <w:pPr>
        <w:jc w:val="center"/>
      </w:pPr>
    </w:p>
    <w:p w14:paraId="4AF8BE64" w14:textId="3397F680" w:rsidR="00D629A3" w:rsidRPr="003647E8" w:rsidRDefault="00000000">
      <w:pPr>
        <w:jc w:val="center"/>
        <w:rPr>
          <w:b/>
          <w:sz w:val="36"/>
        </w:rPr>
      </w:pPr>
      <w:r w:rsidRPr="003647E8">
        <w:rPr>
          <w:b/>
          <w:sz w:val="36"/>
        </w:rPr>
        <w:t xml:space="preserve">DCIT </w:t>
      </w:r>
      <w:r w:rsidR="003647E8" w:rsidRPr="003647E8">
        <w:rPr>
          <w:b/>
          <w:sz w:val="36"/>
        </w:rPr>
        <w:t>204/</w:t>
      </w:r>
      <w:r w:rsidRPr="003647E8">
        <w:rPr>
          <w:b/>
          <w:sz w:val="36"/>
        </w:rPr>
        <w:t xml:space="preserve">308: Data Structures and Algorithms </w:t>
      </w:r>
      <w:r w:rsidR="003647E8" w:rsidRPr="003647E8">
        <w:rPr>
          <w:b/>
          <w:sz w:val="36"/>
        </w:rPr>
        <w:t xml:space="preserve">I &amp; </w:t>
      </w:r>
      <w:r w:rsidRPr="003647E8">
        <w:rPr>
          <w:b/>
          <w:sz w:val="36"/>
        </w:rPr>
        <w:t>II</w:t>
      </w:r>
    </w:p>
    <w:p w14:paraId="6BDE4602" w14:textId="77777777" w:rsidR="003647E8" w:rsidRPr="003647E8" w:rsidRDefault="003647E8">
      <w:pPr>
        <w:jc w:val="center"/>
      </w:pPr>
    </w:p>
    <w:p w14:paraId="43ACF08C" w14:textId="402AE9DB" w:rsidR="00D629A3" w:rsidRPr="003647E8" w:rsidRDefault="003647E8">
      <w:pPr>
        <w:jc w:val="center"/>
      </w:pPr>
      <w:r>
        <w:rPr>
          <w:b/>
          <w:sz w:val="40"/>
        </w:rPr>
        <w:t xml:space="preserve">Joint </w:t>
      </w:r>
      <w:r w:rsidR="00000000" w:rsidRPr="003647E8">
        <w:rPr>
          <w:b/>
          <w:sz w:val="40"/>
        </w:rPr>
        <w:t xml:space="preserve">Semester Project </w:t>
      </w:r>
    </w:p>
    <w:p w14:paraId="5C950C1D" w14:textId="77777777" w:rsidR="00D629A3" w:rsidRPr="003647E8" w:rsidRDefault="00000000">
      <w:pPr>
        <w:jc w:val="center"/>
      </w:pPr>
      <w:r w:rsidRPr="003647E8">
        <w:rPr>
          <w:b/>
          <w:sz w:val="32"/>
        </w:rPr>
        <w:t>Ghana Smart Service Operations Optimizer</w:t>
      </w:r>
    </w:p>
    <w:p w14:paraId="7B199EBC" w14:textId="77777777" w:rsidR="003647E8" w:rsidRPr="003647E8" w:rsidRDefault="003647E8">
      <w:pPr>
        <w:jc w:val="center"/>
        <w:rPr>
          <w:sz w:val="22"/>
        </w:rPr>
      </w:pPr>
    </w:p>
    <w:p w14:paraId="06D35C19" w14:textId="77777777" w:rsidR="003647E8" w:rsidRPr="003647E8" w:rsidRDefault="003647E8">
      <w:pPr>
        <w:jc w:val="center"/>
        <w:rPr>
          <w:sz w:val="22"/>
        </w:rPr>
      </w:pPr>
    </w:p>
    <w:p w14:paraId="523D87B8" w14:textId="11133D1F" w:rsidR="003647E8" w:rsidRPr="003647E8" w:rsidRDefault="00000000" w:rsidP="003647E8">
      <w:pPr>
        <w:jc w:val="center"/>
        <w:rPr>
          <w:sz w:val="28"/>
          <w:szCs w:val="28"/>
        </w:rPr>
      </w:pPr>
      <w:r w:rsidRPr="003647E8">
        <w:rPr>
          <w:sz w:val="28"/>
          <w:szCs w:val="28"/>
        </w:rPr>
        <w:t>A practical project integrating algorithm design, empirical analysis, linear and hierarchical data structures, graph algorithms, database storage, correctness testing and performance reporting.</w:t>
      </w:r>
    </w:p>
    <w:p w14:paraId="32ACD12B" w14:textId="77777777" w:rsidR="003647E8" w:rsidRDefault="003647E8">
      <w:pPr>
        <w:jc w:val="center"/>
      </w:pPr>
    </w:p>
    <w:p w14:paraId="50EEB57F" w14:textId="11E923A1" w:rsidR="003647E8" w:rsidRDefault="003647E8">
      <w:r>
        <w:rPr>
          <w:noProof/>
        </w:rPr>
        <w:drawing>
          <wp:inline distT="0" distB="0" distL="0" distR="0" wp14:anchorId="38088100" wp14:editId="60073F46">
            <wp:extent cx="6583680" cy="2194560"/>
            <wp:effectExtent l="0" t="0" r="0" b="2540"/>
            <wp:docPr id="903927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27592" name="Picture 9039275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C42D" w14:textId="77777777" w:rsidR="003647E8" w:rsidRDefault="003647E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629A3" w14:paraId="78373D17" w14:textId="77777777">
        <w:trPr>
          <w:jc w:val="center"/>
        </w:trPr>
        <w:tc>
          <w:tcPr>
            <w:tcW w:w="5184" w:type="dxa"/>
          </w:tcPr>
          <w:p w14:paraId="72F4735D" w14:textId="77777777" w:rsidR="00D629A3" w:rsidRDefault="00000000">
            <w:r>
              <w:rPr>
                <w:color w:val="111111"/>
                <w:sz w:val="19"/>
              </w:rPr>
              <w:t>Course</w:t>
            </w:r>
          </w:p>
        </w:tc>
        <w:tc>
          <w:tcPr>
            <w:tcW w:w="5184" w:type="dxa"/>
          </w:tcPr>
          <w:p w14:paraId="26FAA275" w14:textId="3713B1F8" w:rsidR="00D629A3" w:rsidRDefault="00000000">
            <w:r>
              <w:rPr>
                <w:color w:val="111111"/>
                <w:sz w:val="19"/>
              </w:rPr>
              <w:t xml:space="preserve">DCIT </w:t>
            </w:r>
            <w:r w:rsidR="003647E8">
              <w:rPr>
                <w:color w:val="111111"/>
                <w:sz w:val="19"/>
              </w:rPr>
              <w:t>204/</w:t>
            </w:r>
            <w:r>
              <w:rPr>
                <w:color w:val="111111"/>
                <w:sz w:val="19"/>
              </w:rPr>
              <w:t xml:space="preserve">308 Data Structures and Algorithms </w:t>
            </w:r>
            <w:r w:rsidR="003647E8">
              <w:rPr>
                <w:color w:val="111111"/>
                <w:sz w:val="19"/>
              </w:rPr>
              <w:t>I&amp;</w:t>
            </w:r>
            <w:r>
              <w:rPr>
                <w:color w:val="111111"/>
                <w:sz w:val="19"/>
              </w:rPr>
              <w:t>II</w:t>
            </w:r>
          </w:p>
        </w:tc>
      </w:tr>
      <w:tr w:rsidR="00D629A3" w14:paraId="53E94B6C" w14:textId="77777777">
        <w:trPr>
          <w:jc w:val="center"/>
        </w:trPr>
        <w:tc>
          <w:tcPr>
            <w:tcW w:w="5184" w:type="dxa"/>
          </w:tcPr>
          <w:p w14:paraId="7A2F8C58" w14:textId="77777777" w:rsidR="00D629A3" w:rsidRDefault="00000000">
            <w:r>
              <w:rPr>
                <w:color w:val="111111"/>
                <w:sz w:val="19"/>
              </w:rPr>
              <w:t>Project mode</w:t>
            </w:r>
          </w:p>
        </w:tc>
        <w:tc>
          <w:tcPr>
            <w:tcW w:w="5184" w:type="dxa"/>
          </w:tcPr>
          <w:p w14:paraId="0D2808E1" w14:textId="0ECF5653" w:rsidR="00D629A3" w:rsidRDefault="00000000">
            <w:r>
              <w:rPr>
                <w:color w:val="111111"/>
                <w:sz w:val="19"/>
              </w:rPr>
              <w:t xml:space="preserve">Team project: </w:t>
            </w:r>
            <w:r w:rsidR="003647E8">
              <w:rPr>
                <w:color w:val="111111"/>
                <w:sz w:val="19"/>
              </w:rPr>
              <w:t>12-16</w:t>
            </w:r>
            <w:r>
              <w:rPr>
                <w:color w:val="111111"/>
                <w:sz w:val="19"/>
              </w:rPr>
              <w:t xml:space="preserve"> students, with individual accountability</w:t>
            </w:r>
          </w:p>
        </w:tc>
      </w:tr>
      <w:tr w:rsidR="00D629A3" w14:paraId="16133E97" w14:textId="77777777">
        <w:trPr>
          <w:jc w:val="center"/>
        </w:trPr>
        <w:tc>
          <w:tcPr>
            <w:tcW w:w="5184" w:type="dxa"/>
          </w:tcPr>
          <w:p w14:paraId="37FF441A" w14:textId="77777777" w:rsidR="00D629A3" w:rsidRDefault="00000000">
            <w:r>
              <w:rPr>
                <w:color w:val="111111"/>
                <w:sz w:val="19"/>
              </w:rPr>
              <w:t>Recommended duration</w:t>
            </w:r>
          </w:p>
        </w:tc>
        <w:tc>
          <w:tcPr>
            <w:tcW w:w="5184" w:type="dxa"/>
          </w:tcPr>
          <w:p w14:paraId="56E4796D" w14:textId="7DD5C26B" w:rsidR="00D629A3" w:rsidRPr="003647E8" w:rsidRDefault="003647E8">
            <w:pPr>
              <w:rPr>
                <w:b/>
                <w:bCs/>
              </w:rPr>
            </w:pPr>
            <w:r w:rsidRPr="003647E8">
              <w:rPr>
                <w:b/>
                <w:bCs/>
                <w:color w:val="111111"/>
                <w:sz w:val="19"/>
              </w:rPr>
              <w:t>4</w:t>
            </w:r>
            <w:r w:rsidR="00000000" w:rsidRPr="003647E8">
              <w:rPr>
                <w:b/>
                <w:bCs/>
                <w:color w:val="111111"/>
                <w:sz w:val="19"/>
              </w:rPr>
              <w:t xml:space="preserve"> weeks</w:t>
            </w:r>
          </w:p>
        </w:tc>
      </w:tr>
      <w:tr w:rsidR="00D629A3" w14:paraId="005DC88F" w14:textId="77777777">
        <w:trPr>
          <w:jc w:val="center"/>
        </w:trPr>
        <w:tc>
          <w:tcPr>
            <w:tcW w:w="5184" w:type="dxa"/>
          </w:tcPr>
          <w:p w14:paraId="7B54E139" w14:textId="77777777" w:rsidR="00D629A3" w:rsidRDefault="00000000">
            <w:r>
              <w:rPr>
                <w:color w:val="111111"/>
                <w:sz w:val="19"/>
              </w:rPr>
              <w:t>Recommended language</w:t>
            </w:r>
          </w:p>
        </w:tc>
        <w:tc>
          <w:tcPr>
            <w:tcW w:w="5184" w:type="dxa"/>
          </w:tcPr>
          <w:p w14:paraId="025134A8" w14:textId="77777777" w:rsidR="00D629A3" w:rsidRDefault="00000000">
            <w:r>
              <w:rPr>
                <w:color w:val="111111"/>
                <w:sz w:val="19"/>
              </w:rPr>
              <w:t>Java; database may be SQLite, MySQL or PostgreSQL</w:t>
            </w:r>
          </w:p>
        </w:tc>
      </w:tr>
      <w:tr w:rsidR="00D629A3" w14:paraId="5E38CEC3" w14:textId="77777777">
        <w:trPr>
          <w:jc w:val="center"/>
        </w:trPr>
        <w:tc>
          <w:tcPr>
            <w:tcW w:w="5184" w:type="dxa"/>
          </w:tcPr>
          <w:p w14:paraId="28E3B9EB" w14:textId="77777777" w:rsidR="00D629A3" w:rsidRDefault="00000000">
            <w:r>
              <w:rPr>
                <w:color w:val="111111"/>
                <w:sz w:val="19"/>
              </w:rPr>
              <w:t>Final output</w:t>
            </w:r>
          </w:p>
        </w:tc>
        <w:tc>
          <w:tcPr>
            <w:tcW w:w="5184" w:type="dxa"/>
          </w:tcPr>
          <w:p w14:paraId="43603E0A" w14:textId="77777777" w:rsidR="00D629A3" w:rsidRDefault="00000000">
            <w:r>
              <w:rPr>
                <w:color w:val="111111"/>
                <w:sz w:val="19"/>
              </w:rPr>
              <w:t>Working system, source code, database, tests, performance graphs, technical report and oral defense</w:t>
            </w:r>
          </w:p>
        </w:tc>
      </w:tr>
    </w:tbl>
    <w:p w14:paraId="4460F378" w14:textId="77777777" w:rsidR="00D629A3" w:rsidRDefault="00000000">
      <w:r>
        <w:br w:type="page"/>
      </w:r>
    </w:p>
    <w:p w14:paraId="56691A42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lastRenderedPageBreak/>
        <w:t>1. Project overview</w:t>
      </w:r>
    </w:p>
    <w:p w14:paraId="2C30D433" w14:textId="4ABD149C" w:rsidR="00D629A3" w:rsidRPr="003647E8" w:rsidRDefault="00000000" w:rsidP="003647E8">
      <w:p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 xml:space="preserve">Students will build a realistic Ghana-context service operations platform that stores local operational data in a database, loads the data into custom-built data structures, applies algorithms to solve operational problems, verifies correctness, measures efficiency </w:t>
      </w:r>
      <w:r w:rsidR="003647E8">
        <w:rPr>
          <w:rFonts w:ascii="Times New Roman" w:hAnsi="Times New Roman" w:cs="Times New Roman"/>
          <w:sz w:val="24"/>
          <w:szCs w:val="24"/>
        </w:rPr>
        <w:t>as</w:t>
      </w:r>
      <w:r w:rsidRPr="003647E8">
        <w:rPr>
          <w:rFonts w:ascii="Times New Roman" w:hAnsi="Times New Roman" w:cs="Times New Roman"/>
          <w:sz w:val="24"/>
          <w:szCs w:val="24"/>
        </w:rPr>
        <w:t xml:space="preserve"> input sizes</w:t>
      </w:r>
      <w:r w:rsidR="003647E8">
        <w:rPr>
          <w:rFonts w:ascii="Times New Roman" w:hAnsi="Times New Roman" w:cs="Times New Roman"/>
          <w:sz w:val="24"/>
          <w:szCs w:val="24"/>
        </w:rPr>
        <w:t xml:space="preserve"> increase</w:t>
      </w:r>
      <w:r w:rsidRPr="003647E8">
        <w:rPr>
          <w:rFonts w:ascii="Times New Roman" w:hAnsi="Times New Roman" w:cs="Times New Roman"/>
          <w:sz w:val="24"/>
          <w:szCs w:val="24"/>
        </w:rPr>
        <w:t>, and presents evidence using tables and graphs.</w:t>
      </w:r>
      <w:r w:rsidR="003647E8">
        <w:rPr>
          <w:rFonts w:ascii="Times New Roman" w:hAnsi="Times New Roman" w:cs="Times New Roman"/>
          <w:sz w:val="24"/>
          <w:szCs w:val="24"/>
        </w:rPr>
        <w:t xml:space="preserve"> </w:t>
      </w:r>
      <w:r w:rsidRPr="003647E8">
        <w:rPr>
          <w:rFonts w:ascii="Times New Roman" w:hAnsi="Times New Roman" w:cs="Times New Roman"/>
          <w:sz w:val="24"/>
          <w:szCs w:val="24"/>
        </w:rPr>
        <w:t>The recommended scenario is a Smart Service Operations Optimizer for a campus, municipality, hospital, logistics firm, ride dispatch service, waste-collection team, emergency-response team, or library-resource system in Ghana. Each team must select one local context and adapt the data, locations, service rules and constraints to that context.</w:t>
      </w:r>
    </w:p>
    <w:p w14:paraId="68496BE3" w14:textId="77777777" w:rsidR="00D629A3" w:rsidRPr="003647E8" w:rsidRDefault="00000000" w:rsidP="003647E8">
      <w:pPr>
        <w:ind w:left="216" w:right="216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i/>
          <w:sz w:val="24"/>
          <w:szCs w:val="24"/>
        </w:rPr>
        <w:t>This is not a UI-design project. The core marks are for correct data-structure implementation, algorithmic reasoning, empirical analysis, testing, database integration and clarity of explanation.</w:t>
      </w:r>
    </w:p>
    <w:p w14:paraId="63BCC89E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2. Industry scenario and Ghana localisation</w:t>
      </w:r>
    </w:p>
    <w:p w14:paraId="5C69377A" w14:textId="77777777" w:rsidR="00D629A3" w:rsidRPr="003647E8" w:rsidRDefault="00000000" w:rsidP="003647E8">
      <w:p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Your organisation operates across a local Ghanaian environment. It receives service requests, stores them in a database, prioritises urgent jobs, assigns resources, finds routes between locations, monitors connectivity between zones, supports search and reporting, and evaluates algorithm performance.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338"/>
        <w:gridCol w:w="7246"/>
      </w:tblGrid>
      <w:tr w:rsidR="00D629A3" w:rsidRPr="003647E8" w14:paraId="0734461A" w14:textId="77777777" w:rsidTr="003647E8">
        <w:tc>
          <w:tcPr>
            <w:tcW w:w="3338" w:type="dxa"/>
          </w:tcPr>
          <w:p w14:paraId="4B823A9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Allowed local contexts</w:t>
            </w:r>
          </w:p>
        </w:tc>
        <w:tc>
          <w:tcPr>
            <w:tcW w:w="7246" w:type="dxa"/>
          </w:tcPr>
          <w:p w14:paraId="5E0F2CB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Example data students must adapt locally</w:t>
            </w:r>
          </w:p>
        </w:tc>
      </w:tr>
      <w:tr w:rsidR="00D629A3" w:rsidRPr="003647E8" w14:paraId="3215C632" w14:textId="77777777" w:rsidTr="003647E8">
        <w:tc>
          <w:tcPr>
            <w:tcW w:w="3338" w:type="dxa"/>
          </w:tcPr>
          <w:p w14:paraId="7B71F51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University campus service hub</w:t>
            </w:r>
          </w:p>
        </w:tc>
        <w:tc>
          <w:tcPr>
            <w:tcW w:w="7246" w:type="dxa"/>
          </w:tcPr>
          <w:p w14:paraId="5DD43C2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hostels, lecture halls, labs, shuttle stops, maintenance requests, lab-resource movement</w:t>
            </w:r>
          </w:p>
        </w:tc>
      </w:tr>
      <w:tr w:rsidR="00D629A3" w:rsidRPr="003647E8" w14:paraId="345779C2" w14:textId="77777777" w:rsidTr="003647E8">
        <w:tc>
          <w:tcPr>
            <w:tcW w:w="3338" w:type="dxa"/>
          </w:tcPr>
          <w:p w14:paraId="08612DF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Hospital or clinic operations</w:t>
            </w:r>
          </w:p>
        </w:tc>
        <w:tc>
          <w:tcPr>
            <w:tcW w:w="7246" w:type="dxa"/>
          </w:tcPr>
          <w:p w14:paraId="132CAF8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departments, patients, urgency levels, pharmacy requests, dispatch routes</w:t>
            </w:r>
          </w:p>
        </w:tc>
      </w:tr>
      <w:tr w:rsidR="00D629A3" w:rsidRPr="003647E8" w14:paraId="1C469AF7" w14:textId="77777777" w:rsidTr="003647E8">
        <w:tc>
          <w:tcPr>
            <w:tcW w:w="3338" w:type="dxa"/>
          </w:tcPr>
          <w:p w14:paraId="1AE6D08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Municipal waste or sanitation routing</w:t>
            </w:r>
          </w:p>
        </w:tc>
        <w:tc>
          <w:tcPr>
            <w:tcW w:w="7246" w:type="dxa"/>
          </w:tcPr>
          <w:p w14:paraId="23DACF1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communities, collection points, truck routes, priority areas</w:t>
            </w:r>
          </w:p>
        </w:tc>
      </w:tr>
      <w:tr w:rsidR="00D629A3" w:rsidRPr="003647E8" w14:paraId="2F257DF4" w14:textId="77777777" w:rsidTr="003647E8">
        <w:tc>
          <w:tcPr>
            <w:tcW w:w="3338" w:type="dxa"/>
          </w:tcPr>
          <w:p w14:paraId="5BB3BCC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Courier or food delivery service</w:t>
            </w:r>
          </w:p>
        </w:tc>
        <w:tc>
          <w:tcPr>
            <w:tcW w:w="7246" w:type="dxa"/>
          </w:tcPr>
          <w:p w14:paraId="195D662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vendors, customer zones, riders, parcel priority, route network</w:t>
            </w:r>
          </w:p>
        </w:tc>
      </w:tr>
      <w:tr w:rsidR="00D629A3" w:rsidRPr="003647E8" w14:paraId="7A3ABDA6" w14:textId="77777777" w:rsidTr="003647E8">
        <w:tc>
          <w:tcPr>
            <w:tcW w:w="3338" w:type="dxa"/>
          </w:tcPr>
          <w:p w14:paraId="4C5DB68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Library or records office</w:t>
            </w:r>
          </w:p>
        </w:tc>
        <w:tc>
          <w:tcPr>
            <w:tcW w:w="7246" w:type="dxa"/>
          </w:tcPr>
          <w:p w14:paraId="4231594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book/request records, shelves, issue queues, search indexes</w:t>
            </w:r>
          </w:p>
        </w:tc>
      </w:tr>
    </w:tbl>
    <w:p w14:paraId="3A8A86BC" w14:textId="77777777" w:rsidR="00D629A3" w:rsidRPr="003647E8" w:rsidRDefault="00000000" w:rsidP="003647E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AI-resistance and localisation requirements</w:t>
      </w:r>
    </w:p>
    <w:p w14:paraId="6F5FB6AE" w14:textId="77777777" w:rsidR="00D629A3" w:rsidRPr="003647E8" w:rsidRDefault="00000000" w:rsidP="003647E8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Each team must use a Ghanaian local context and submit a short evidence note explaining how the dataset was obtained or constructed from local knowledge without exposing personal data.</w:t>
      </w:r>
    </w:p>
    <w:p w14:paraId="45F02FFD" w14:textId="77777777" w:rsidR="00D629A3" w:rsidRPr="003647E8" w:rsidRDefault="00000000" w:rsidP="003647E8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dataset must include local names of places, routes, service categories and realistic constraints such as traffic, distance, urgency, operating hours, limited vehicles or staff.</w:t>
      </w:r>
    </w:p>
    <w:p w14:paraId="2A6DE3A3" w14:textId="77777777" w:rsidR="00D629A3" w:rsidRPr="003647E8" w:rsidRDefault="00000000" w:rsidP="003647E8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Each team must derive at least three algorithm parameters from member index numbers, for example priority weight, route penalty, hash-table size, random seed or budget constraint.</w:t>
      </w:r>
    </w:p>
    <w:p w14:paraId="54C2BF2D" w14:textId="77777777" w:rsidR="00D629A3" w:rsidRPr="003647E8" w:rsidRDefault="00000000" w:rsidP="003647E8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Each team must include trace tables for selected algorithms. Generic code without trace evidence will be treated as incomplete.</w:t>
      </w:r>
    </w:p>
    <w:p w14:paraId="4E2D0ED1" w14:textId="77777777" w:rsidR="00D629A3" w:rsidRPr="003647E8" w:rsidRDefault="00000000" w:rsidP="003647E8">
      <w:pPr>
        <w:pStyle w:val="ListBullet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Every member must defend one data structure and one algorithm during the oral demonstration.</w:t>
      </w:r>
    </w:p>
    <w:p w14:paraId="319E503A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3. Core problem statement</w:t>
      </w:r>
    </w:p>
    <w:p w14:paraId="217894EB" w14:textId="77777777" w:rsidR="00D629A3" w:rsidRPr="003647E8" w:rsidRDefault="00000000" w:rsidP="003647E8">
      <w:p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Design and implement a system that answers operational questions such as the following:</w:t>
      </w:r>
    </w:p>
    <w:p w14:paraId="29F5B8AA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Which service request should be handled next under FIFO, urgency, and priority-based rules?</w:t>
      </w:r>
    </w:p>
    <w:p w14:paraId="52BA1B90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What is the fastest route from one local location to another under weighted-road conditions?</w:t>
      </w:r>
    </w:p>
    <w:p w14:paraId="48C039EE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Which locations are reachable from the current dispatch point?</w:t>
      </w:r>
    </w:p>
    <w:p w14:paraId="117B3867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lastRenderedPageBreak/>
        <w:t>Which subset of requests or resources can be selected under a budget, capacity or time constraint?</w:t>
      </w:r>
    </w:p>
    <w:p w14:paraId="3F2F9232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How do alternative data structures and algorithms perform as the dataset grows?</w:t>
      </w:r>
    </w:p>
    <w:p w14:paraId="1F086CA5" w14:textId="77777777" w:rsidR="00D629A3" w:rsidRPr="003647E8" w:rsidRDefault="00000000" w:rsidP="003647E8">
      <w:pPr>
        <w:pStyle w:val="ListBullet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How can the system store records permanently and reload them for later analysis?</w:t>
      </w:r>
    </w:p>
    <w:p w14:paraId="213CBFAC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4. Minimum dataset and database requirements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19"/>
        <w:gridCol w:w="1922"/>
        <w:gridCol w:w="6943"/>
      </w:tblGrid>
      <w:tr w:rsidR="00D629A3" w:rsidRPr="003647E8" w14:paraId="467E88A5" w14:textId="77777777" w:rsidTr="003647E8">
        <w:tc>
          <w:tcPr>
            <w:tcW w:w="1719" w:type="dxa"/>
          </w:tcPr>
          <w:p w14:paraId="3291F922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Data entity</w:t>
            </w:r>
          </w:p>
        </w:tc>
        <w:tc>
          <w:tcPr>
            <w:tcW w:w="1922" w:type="dxa"/>
          </w:tcPr>
          <w:p w14:paraId="250F6A6A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Minimum records</w:t>
            </w:r>
          </w:p>
        </w:tc>
        <w:tc>
          <w:tcPr>
            <w:tcW w:w="6943" w:type="dxa"/>
          </w:tcPr>
          <w:p w14:paraId="5B722EE9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Required fields</w:t>
            </w:r>
          </w:p>
        </w:tc>
      </w:tr>
      <w:tr w:rsidR="00D629A3" w:rsidRPr="003647E8" w14:paraId="231D32AD" w14:textId="77777777" w:rsidTr="003647E8">
        <w:tc>
          <w:tcPr>
            <w:tcW w:w="1719" w:type="dxa"/>
          </w:tcPr>
          <w:p w14:paraId="7F4D0046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Locations</w:t>
            </w:r>
          </w:p>
        </w:tc>
        <w:tc>
          <w:tcPr>
            <w:tcW w:w="1922" w:type="dxa"/>
          </w:tcPr>
          <w:p w14:paraId="48107192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6943" w:type="dxa"/>
          </w:tcPr>
          <w:p w14:paraId="39E1B658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locationId, name, area, type, latitude/longitude or local coordinates</w:t>
            </w:r>
          </w:p>
        </w:tc>
      </w:tr>
      <w:tr w:rsidR="00D629A3" w:rsidRPr="003647E8" w14:paraId="10A01434" w14:textId="77777777" w:rsidTr="003647E8">
        <w:tc>
          <w:tcPr>
            <w:tcW w:w="1719" w:type="dxa"/>
          </w:tcPr>
          <w:p w14:paraId="322DCF1F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Roads/edges</w:t>
            </w:r>
          </w:p>
        </w:tc>
        <w:tc>
          <w:tcPr>
            <w:tcW w:w="1922" w:type="dxa"/>
          </w:tcPr>
          <w:p w14:paraId="226F9B8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943" w:type="dxa"/>
          </w:tcPr>
          <w:p w14:paraId="2EAF280C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fromLocationId, toLocationId, distance, travelTime, roadConditionWeight</w:t>
            </w:r>
          </w:p>
        </w:tc>
      </w:tr>
      <w:tr w:rsidR="00D629A3" w:rsidRPr="003647E8" w14:paraId="518C9E4B" w14:textId="77777777" w:rsidTr="003647E8">
        <w:tc>
          <w:tcPr>
            <w:tcW w:w="1719" w:type="dxa"/>
          </w:tcPr>
          <w:p w14:paraId="6833B913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Service requests</w:t>
            </w:r>
          </w:p>
        </w:tc>
        <w:tc>
          <w:tcPr>
            <w:tcW w:w="1922" w:type="dxa"/>
          </w:tcPr>
          <w:p w14:paraId="234FF1DC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6943" w:type="dxa"/>
          </w:tcPr>
          <w:p w14:paraId="4CFE443C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requestId, source, destination, category, urgency, timeSubmitted, deadline, status</w:t>
            </w:r>
          </w:p>
        </w:tc>
      </w:tr>
      <w:tr w:rsidR="00D629A3" w:rsidRPr="003647E8" w14:paraId="40925EA7" w14:textId="77777777" w:rsidTr="003647E8">
        <w:tc>
          <w:tcPr>
            <w:tcW w:w="1719" w:type="dxa"/>
          </w:tcPr>
          <w:p w14:paraId="1AA17DB0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1922" w:type="dxa"/>
          </w:tcPr>
          <w:p w14:paraId="405F85A1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943" w:type="dxa"/>
          </w:tcPr>
          <w:p w14:paraId="2B965046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resourceId, type, homeLocation, capacity, availabilityStatus</w:t>
            </w:r>
          </w:p>
        </w:tc>
      </w:tr>
      <w:tr w:rsidR="00D629A3" w:rsidRPr="003647E8" w14:paraId="4846A1AC" w14:textId="77777777" w:rsidTr="003647E8">
        <w:tc>
          <w:tcPr>
            <w:tcW w:w="1719" w:type="dxa"/>
          </w:tcPr>
          <w:p w14:paraId="4A46029C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Algorithm runs</w:t>
            </w:r>
          </w:p>
        </w:tc>
        <w:tc>
          <w:tcPr>
            <w:tcW w:w="1922" w:type="dxa"/>
          </w:tcPr>
          <w:p w14:paraId="7ADF019F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6943" w:type="dxa"/>
          </w:tcPr>
          <w:p w14:paraId="584E20A1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runId, algorithmName, inputSize, timeNs, memoryKb, dateRun</w:t>
            </w:r>
          </w:p>
        </w:tc>
      </w:tr>
    </w:tbl>
    <w:p w14:paraId="58B50D83" w14:textId="77777777" w:rsidR="00D629A3" w:rsidRPr="003647E8" w:rsidRDefault="00000000" w:rsidP="003647E8">
      <w:p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Students may use CSV files to seed the database, but the final program must read from and write to the database. The database is not only storage; it must be part of the running system.</w:t>
      </w:r>
    </w:p>
    <w:p w14:paraId="34D4461D" w14:textId="77777777" w:rsidR="00D629A3" w:rsidRPr="003647E8" w:rsidRDefault="00000000" w:rsidP="003647E8">
      <w:pPr>
        <w:pStyle w:val="Heading2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Suggested database schema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68"/>
        <w:gridCol w:w="8416"/>
      </w:tblGrid>
      <w:tr w:rsidR="00D629A3" w:rsidRPr="003647E8" w14:paraId="104C219B" w14:textId="77777777" w:rsidTr="003647E8">
        <w:tc>
          <w:tcPr>
            <w:tcW w:w="2168" w:type="dxa"/>
          </w:tcPr>
          <w:p w14:paraId="4E92931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Table</w:t>
            </w:r>
          </w:p>
        </w:tc>
        <w:tc>
          <w:tcPr>
            <w:tcW w:w="8416" w:type="dxa"/>
          </w:tcPr>
          <w:p w14:paraId="68228B6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Purpose</w:t>
            </w:r>
          </w:p>
        </w:tc>
      </w:tr>
      <w:tr w:rsidR="00D629A3" w:rsidRPr="003647E8" w14:paraId="1B6CAB71" w14:textId="77777777" w:rsidTr="003647E8">
        <w:tc>
          <w:tcPr>
            <w:tcW w:w="2168" w:type="dxa"/>
          </w:tcPr>
          <w:p w14:paraId="53B1E99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locations</w:t>
            </w:r>
          </w:p>
        </w:tc>
        <w:tc>
          <w:tcPr>
            <w:tcW w:w="8416" w:type="dxa"/>
          </w:tcPr>
          <w:p w14:paraId="6B5AF4C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all nodes in the local service network.</w:t>
            </w:r>
          </w:p>
        </w:tc>
      </w:tr>
      <w:tr w:rsidR="00D629A3" w:rsidRPr="003647E8" w14:paraId="06FE287A" w14:textId="77777777" w:rsidTr="003647E8">
        <w:tc>
          <w:tcPr>
            <w:tcW w:w="2168" w:type="dxa"/>
          </w:tcPr>
          <w:p w14:paraId="32F9D65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roads</w:t>
            </w:r>
          </w:p>
        </w:tc>
        <w:tc>
          <w:tcPr>
            <w:tcW w:w="8416" w:type="dxa"/>
          </w:tcPr>
          <w:p w14:paraId="35A145C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weighted edges between locations.</w:t>
            </w:r>
          </w:p>
        </w:tc>
      </w:tr>
      <w:tr w:rsidR="00D629A3" w:rsidRPr="003647E8" w14:paraId="6881EAF9" w14:textId="77777777" w:rsidTr="003647E8">
        <w:tc>
          <w:tcPr>
            <w:tcW w:w="2168" w:type="dxa"/>
          </w:tcPr>
          <w:p w14:paraId="5F63939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service_requests</w:t>
            </w:r>
          </w:p>
        </w:tc>
        <w:tc>
          <w:tcPr>
            <w:tcW w:w="8416" w:type="dxa"/>
          </w:tcPr>
          <w:p w14:paraId="0A227F7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jobs that will be queued, prioritised, searched and sorted.</w:t>
            </w:r>
          </w:p>
        </w:tc>
      </w:tr>
      <w:tr w:rsidR="00D629A3" w:rsidRPr="003647E8" w14:paraId="4E37EE1F" w14:textId="77777777" w:rsidTr="003647E8">
        <w:tc>
          <w:tcPr>
            <w:tcW w:w="2168" w:type="dxa"/>
          </w:tcPr>
          <w:p w14:paraId="5B20495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resources</w:t>
            </w:r>
          </w:p>
        </w:tc>
        <w:tc>
          <w:tcPr>
            <w:tcW w:w="8416" w:type="dxa"/>
          </w:tcPr>
          <w:p w14:paraId="00AB7F1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vehicles, officers, staff, riders or assets that can be assigned.</w:t>
            </w:r>
          </w:p>
        </w:tc>
      </w:tr>
      <w:tr w:rsidR="00D629A3" w:rsidRPr="003647E8" w14:paraId="7F09FB46" w14:textId="77777777" w:rsidTr="003647E8">
        <w:tc>
          <w:tcPr>
            <w:tcW w:w="2168" w:type="dxa"/>
          </w:tcPr>
          <w:p w14:paraId="52B707C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algorithm_runs</w:t>
            </w:r>
          </w:p>
        </w:tc>
        <w:tc>
          <w:tcPr>
            <w:tcW w:w="8416" w:type="dxa"/>
          </w:tcPr>
          <w:p w14:paraId="52B1836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empirical runtime measurements and input-size metadata.</w:t>
            </w:r>
          </w:p>
        </w:tc>
      </w:tr>
      <w:tr w:rsidR="00D629A3" w:rsidRPr="003647E8" w14:paraId="5FFFC13C" w14:textId="77777777" w:rsidTr="003647E8">
        <w:tc>
          <w:tcPr>
            <w:tcW w:w="2168" w:type="dxa"/>
          </w:tcPr>
          <w:p w14:paraId="3CF9A0D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audit_events</w:t>
            </w:r>
          </w:p>
        </w:tc>
        <w:tc>
          <w:tcPr>
            <w:tcW w:w="8416" w:type="dxa"/>
          </w:tcPr>
          <w:p w14:paraId="4F9D48D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Stores stack-based undo/audit operations and important system events.</w:t>
            </w:r>
          </w:p>
        </w:tc>
      </w:tr>
    </w:tbl>
    <w:p w14:paraId="71A4FAED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5. Required system modules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35"/>
        <w:gridCol w:w="7949"/>
      </w:tblGrid>
      <w:tr w:rsidR="00D629A3" w:rsidRPr="003647E8" w14:paraId="48E8ABD1" w14:textId="77777777" w:rsidTr="003647E8">
        <w:tc>
          <w:tcPr>
            <w:tcW w:w="2635" w:type="dxa"/>
          </w:tcPr>
          <w:p w14:paraId="613B580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Module</w:t>
            </w:r>
          </w:p>
        </w:tc>
        <w:tc>
          <w:tcPr>
            <w:tcW w:w="7949" w:type="dxa"/>
          </w:tcPr>
          <w:p w14:paraId="3CACB6A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Required work</w:t>
            </w:r>
          </w:p>
        </w:tc>
      </w:tr>
      <w:tr w:rsidR="00D629A3" w:rsidRPr="003647E8" w14:paraId="2B316924" w14:textId="77777777" w:rsidTr="003647E8">
        <w:tc>
          <w:tcPr>
            <w:tcW w:w="2635" w:type="dxa"/>
          </w:tcPr>
          <w:p w14:paraId="211447C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M1. Input-output and problem specification</w:t>
            </w:r>
          </w:p>
        </w:tc>
        <w:tc>
          <w:tcPr>
            <w:tcW w:w="7949" w:type="dxa"/>
          </w:tcPr>
          <w:p w14:paraId="2212180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Define computational problems, expected inputs, outputs, assumptions, constraints, and pseudocode/flowcharts for at least five major operations.</w:t>
            </w:r>
          </w:p>
        </w:tc>
      </w:tr>
      <w:tr w:rsidR="00D629A3" w:rsidRPr="003647E8" w14:paraId="294AA834" w14:textId="77777777" w:rsidTr="003647E8">
        <w:tc>
          <w:tcPr>
            <w:tcW w:w="2635" w:type="dxa"/>
          </w:tcPr>
          <w:p w14:paraId="219B495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M2. Database and data loader</w:t>
            </w:r>
          </w:p>
        </w:tc>
        <w:tc>
          <w:tcPr>
            <w:tcW w:w="7949" w:type="dxa"/>
          </w:tcPr>
          <w:p w14:paraId="5D588DF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Create database tables, import CSV data, validate records, and reload data into custom structures.</w:t>
            </w:r>
          </w:p>
        </w:tc>
      </w:tr>
      <w:tr w:rsidR="00D629A3" w:rsidRPr="003647E8" w14:paraId="468341C7" w14:textId="77777777" w:rsidTr="003647E8">
        <w:tc>
          <w:tcPr>
            <w:tcW w:w="2635" w:type="dxa"/>
          </w:tcPr>
          <w:p w14:paraId="30238F3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M3. Custom data-structure library</w:t>
            </w:r>
          </w:p>
        </w:tc>
        <w:tc>
          <w:tcPr>
            <w:tcW w:w="7949" w:type="dxa"/>
          </w:tcPr>
          <w:p w14:paraId="5F39C68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Implement the required structures yourself: linked list, iterator, stack, queues, deque, priority queue, BST, red-black tree, B-tree, hash table, heap, disjoint set and graph.</w:t>
            </w:r>
          </w:p>
        </w:tc>
      </w:tr>
      <w:tr w:rsidR="00D629A3" w:rsidRPr="003647E8" w14:paraId="15F338FE" w14:textId="77777777" w:rsidTr="003647E8">
        <w:tc>
          <w:tcPr>
            <w:tcW w:w="2635" w:type="dxa"/>
          </w:tcPr>
          <w:p w14:paraId="347F435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M4. Searching and sorting engine</w:t>
            </w:r>
          </w:p>
        </w:tc>
        <w:tc>
          <w:tcPr>
            <w:tcW w:w="7949" w:type="dxa"/>
          </w:tcPr>
          <w:p w14:paraId="114818F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Implement linear search, binary search, selection sort, insertion sort, merge sort and quicksort; compare conditions and performance.</w:t>
            </w:r>
          </w:p>
        </w:tc>
      </w:tr>
      <w:tr w:rsidR="00D629A3" w:rsidRPr="003647E8" w14:paraId="014181B0" w14:textId="77777777" w:rsidTr="003647E8">
        <w:tc>
          <w:tcPr>
            <w:tcW w:w="2635" w:type="dxa"/>
          </w:tcPr>
          <w:p w14:paraId="2EDE19A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M5. Service scheduling engine</w:t>
            </w:r>
          </w:p>
        </w:tc>
        <w:tc>
          <w:tcPr>
            <w:tcW w:w="7949" w:type="dxa"/>
          </w:tcPr>
          <w:p w14:paraId="198AEA0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Use FIFO queue, circular queue, deque and priority queue/heap to model different dispatch rules.</w:t>
            </w:r>
          </w:p>
        </w:tc>
      </w:tr>
      <w:tr w:rsidR="00D629A3" w:rsidRPr="003647E8" w14:paraId="0EAD5FD7" w14:textId="77777777" w:rsidTr="003647E8">
        <w:tc>
          <w:tcPr>
            <w:tcW w:w="2635" w:type="dxa"/>
          </w:tcPr>
          <w:p w14:paraId="491900A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M6. Indexing engine</w:t>
            </w:r>
          </w:p>
        </w:tc>
        <w:tc>
          <w:tcPr>
            <w:tcW w:w="7949" w:type="dxa"/>
          </w:tcPr>
          <w:p w14:paraId="5F3BA81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Use BST, balanced tree and B-tree ideas to support search indexes over requests, locations or resources.</w:t>
            </w:r>
          </w:p>
        </w:tc>
      </w:tr>
      <w:tr w:rsidR="00D629A3" w:rsidRPr="003647E8" w14:paraId="035704DD" w14:textId="77777777" w:rsidTr="003647E8">
        <w:tc>
          <w:tcPr>
            <w:tcW w:w="2635" w:type="dxa"/>
          </w:tcPr>
          <w:p w14:paraId="2C4285E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M7. Graph route engine</w:t>
            </w:r>
          </w:p>
        </w:tc>
        <w:tc>
          <w:tcPr>
            <w:tcW w:w="7949" w:type="dxa"/>
          </w:tcPr>
          <w:p w14:paraId="0F17139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Represent the local network using adjacency list and adjacency matrix; implement BFS, DFS, Dijkstra, Prim and Kruskal.</w:t>
            </w:r>
          </w:p>
        </w:tc>
      </w:tr>
      <w:tr w:rsidR="00D629A3" w:rsidRPr="003647E8" w14:paraId="129308DA" w14:textId="77777777" w:rsidTr="003647E8">
        <w:tc>
          <w:tcPr>
            <w:tcW w:w="2635" w:type="dxa"/>
          </w:tcPr>
          <w:p w14:paraId="3C623B9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M8. Optimisation engine</w:t>
            </w:r>
          </w:p>
        </w:tc>
        <w:tc>
          <w:tcPr>
            <w:tcW w:w="7949" w:type="dxa"/>
          </w:tcPr>
          <w:p w14:paraId="1F942D1A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Implement at least one greedy algorithm and one dynamic programming algorithm; include one failure/counterexample for greedy.</w:t>
            </w:r>
          </w:p>
        </w:tc>
      </w:tr>
      <w:tr w:rsidR="00D629A3" w:rsidRPr="003647E8" w14:paraId="66C83341" w14:textId="77777777" w:rsidTr="003647E8">
        <w:tc>
          <w:tcPr>
            <w:tcW w:w="2635" w:type="dxa"/>
          </w:tcPr>
          <w:p w14:paraId="2DC754D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 xml:space="preserve">M9. Testing and </w:t>
            </w:r>
            <w:r w:rsidRPr="003647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correctness evidence</w:t>
            </w:r>
          </w:p>
        </w:tc>
        <w:tc>
          <w:tcPr>
            <w:tcW w:w="7949" w:type="dxa"/>
          </w:tcPr>
          <w:p w14:paraId="530E4DB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Provide unit tests, trace tables, loop invariants or proof sketches for selected </w:t>
            </w:r>
            <w:r w:rsidRPr="003647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algorithms.</w:t>
            </w:r>
          </w:p>
        </w:tc>
      </w:tr>
      <w:tr w:rsidR="00D629A3" w:rsidRPr="003647E8" w14:paraId="3F26178F" w14:textId="77777777" w:rsidTr="003647E8">
        <w:tc>
          <w:tcPr>
            <w:tcW w:w="2635" w:type="dxa"/>
          </w:tcPr>
          <w:p w14:paraId="2963334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M10. Empirical efficiency lab</w:t>
            </w:r>
          </w:p>
        </w:tc>
        <w:tc>
          <w:tcPr>
            <w:tcW w:w="7949" w:type="dxa"/>
          </w:tcPr>
          <w:p w14:paraId="5DB335D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Measure time and memory for selected algorithms over varying input sizes and plot graphs.</w:t>
            </w:r>
          </w:p>
        </w:tc>
      </w:tr>
    </w:tbl>
    <w:p w14:paraId="33628C3C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6. Required data structures and exact evidence expected</w:t>
      </w:r>
    </w:p>
    <w:p w14:paraId="66AAB7FB" w14:textId="74F7942A" w:rsidR="00D629A3" w:rsidRPr="003647E8" w:rsidRDefault="003647E8" w:rsidP="003647E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FC148E" wp14:editId="20B62DFE">
            <wp:extent cx="6534978" cy="3279002"/>
            <wp:effectExtent l="0" t="0" r="0" b="0"/>
            <wp:docPr id="43132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25203" name="Picture 431325203"/>
                    <pic:cNvPicPr/>
                  </pic:nvPicPr>
                  <pic:blipFill rotWithShape="1">
                    <a:blip r:embed="rId9"/>
                    <a:srcRect t="11412" r="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978" cy="3279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1"/>
        <w:gridCol w:w="4792"/>
        <w:gridCol w:w="3641"/>
      </w:tblGrid>
      <w:tr w:rsidR="00D629A3" w:rsidRPr="003647E8" w14:paraId="2E48572D" w14:textId="77777777" w:rsidTr="003647E8">
        <w:tc>
          <w:tcPr>
            <w:tcW w:w="2151" w:type="dxa"/>
          </w:tcPr>
          <w:p w14:paraId="3E60FE6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Data structure</w:t>
            </w:r>
          </w:p>
        </w:tc>
        <w:tc>
          <w:tcPr>
            <w:tcW w:w="4792" w:type="dxa"/>
          </w:tcPr>
          <w:p w14:paraId="2A0BEC8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Must implement</w:t>
            </w:r>
          </w:p>
        </w:tc>
        <w:tc>
          <w:tcPr>
            <w:tcW w:w="3641" w:type="dxa"/>
          </w:tcPr>
          <w:p w14:paraId="267D418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Evidence required</w:t>
            </w:r>
          </w:p>
        </w:tc>
      </w:tr>
      <w:tr w:rsidR="00D629A3" w:rsidRPr="003647E8" w14:paraId="3CAE5636" w14:textId="77777777" w:rsidTr="003647E8">
        <w:tc>
          <w:tcPr>
            <w:tcW w:w="2151" w:type="dxa"/>
          </w:tcPr>
          <w:p w14:paraId="28451F7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Dynamic array or array-backed list</w:t>
            </w:r>
          </w:p>
        </w:tc>
        <w:tc>
          <w:tcPr>
            <w:tcW w:w="4792" w:type="dxa"/>
          </w:tcPr>
          <w:p w14:paraId="7ED58C1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insert, get, set, remove, resize</w:t>
            </w:r>
          </w:p>
        </w:tc>
        <w:tc>
          <w:tcPr>
            <w:tcW w:w="3641" w:type="dxa"/>
          </w:tcPr>
          <w:p w14:paraId="616D645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unit tests and resize trace</w:t>
            </w:r>
          </w:p>
        </w:tc>
      </w:tr>
      <w:tr w:rsidR="00D629A3" w:rsidRPr="003647E8" w14:paraId="2D4E8992" w14:textId="77777777" w:rsidTr="003647E8">
        <w:tc>
          <w:tcPr>
            <w:tcW w:w="2151" w:type="dxa"/>
          </w:tcPr>
          <w:p w14:paraId="072E26D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Singly or doubly linked list</w:t>
            </w:r>
          </w:p>
        </w:tc>
        <w:tc>
          <w:tcPr>
            <w:tcW w:w="4792" w:type="dxa"/>
          </w:tcPr>
          <w:p w14:paraId="1094DC0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 xml:space="preserve">addFirst, addLast, </w:t>
            </w:r>
            <w:proofErr w:type="gramStart"/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insertAfter,</w:t>
            </w:r>
            <w:proofErr w:type="gramEnd"/>
            <w:r w:rsidRPr="003647E8">
              <w:rPr>
                <w:rFonts w:ascii="Times New Roman" w:hAnsi="Times New Roman" w:cs="Times New Roman"/>
                <w:sz w:val="24"/>
                <w:szCs w:val="24"/>
              </w:rPr>
              <w:t xml:space="preserve"> remove, iterator</w:t>
            </w:r>
          </w:p>
        </w:tc>
        <w:tc>
          <w:tcPr>
            <w:tcW w:w="3641" w:type="dxa"/>
          </w:tcPr>
          <w:p w14:paraId="39CA9F5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diagram plus iterator demo</w:t>
            </w:r>
          </w:p>
        </w:tc>
      </w:tr>
      <w:tr w:rsidR="00D629A3" w:rsidRPr="003647E8" w14:paraId="70D47ED8" w14:textId="77777777" w:rsidTr="003647E8">
        <w:tc>
          <w:tcPr>
            <w:tcW w:w="2151" w:type="dxa"/>
          </w:tcPr>
          <w:p w14:paraId="390060C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</w:p>
        </w:tc>
        <w:tc>
          <w:tcPr>
            <w:tcW w:w="4792" w:type="dxa"/>
          </w:tcPr>
          <w:p w14:paraId="5E8DC21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push, pop, peek, isEmpty</w:t>
            </w:r>
          </w:p>
        </w:tc>
        <w:tc>
          <w:tcPr>
            <w:tcW w:w="3641" w:type="dxa"/>
          </w:tcPr>
          <w:p w14:paraId="7F5B68E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undo log or recursion simulation</w:t>
            </w:r>
          </w:p>
        </w:tc>
      </w:tr>
      <w:tr w:rsidR="00D629A3" w:rsidRPr="003647E8" w14:paraId="6B1A80DE" w14:textId="77777777" w:rsidTr="003647E8">
        <w:tc>
          <w:tcPr>
            <w:tcW w:w="2151" w:type="dxa"/>
          </w:tcPr>
          <w:p w14:paraId="23131A5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Queue and circular queue</w:t>
            </w:r>
          </w:p>
        </w:tc>
        <w:tc>
          <w:tcPr>
            <w:tcW w:w="4792" w:type="dxa"/>
          </w:tcPr>
          <w:p w14:paraId="2EE5FE1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enqueue, dequeue, wrap-around handling</w:t>
            </w:r>
          </w:p>
        </w:tc>
        <w:tc>
          <w:tcPr>
            <w:tcW w:w="3641" w:type="dxa"/>
          </w:tcPr>
          <w:p w14:paraId="48511EE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trace showing front/rear movement</w:t>
            </w:r>
          </w:p>
        </w:tc>
      </w:tr>
      <w:tr w:rsidR="00D629A3" w:rsidRPr="003647E8" w14:paraId="0977AC3B" w14:textId="77777777" w:rsidTr="003647E8">
        <w:tc>
          <w:tcPr>
            <w:tcW w:w="2151" w:type="dxa"/>
          </w:tcPr>
          <w:p w14:paraId="72CEAA6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Deque</w:t>
            </w:r>
          </w:p>
        </w:tc>
        <w:tc>
          <w:tcPr>
            <w:tcW w:w="4792" w:type="dxa"/>
          </w:tcPr>
          <w:p w14:paraId="7D6BFE8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addFront, addRear, removeFront, removeRear</w:t>
            </w:r>
          </w:p>
        </w:tc>
        <w:tc>
          <w:tcPr>
            <w:tcW w:w="3641" w:type="dxa"/>
          </w:tcPr>
          <w:p w14:paraId="33100AB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urgent request insertion example</w:t>
            </w:r>
          </w:p>
        </w:tc>
      </w:tr>
      <w:tr w:rsidR="00D629A3" w:rsidRPr="003647E8" w14:paraId="390F41B6" w14:textId="77777777" w:rsidTr="003647E8">
        <w:tc>
          <w:tcPr>
            <w:tcW w:w="2151" w:type="dxa"/>
          </w:tcPr>
          <w:p w14:paraId="4F170B2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Priority queue / heap</w:t>
            </w:r>
          </w:p>
        </w:tc>
        <w:tc>
          <w:tcPr>
            <w:tcW w:w="4792" w:type="dxa"/>
          </w:tcPr>
          <w:p w14:paraId="4214C2F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insert, extractMin/Max, heapify</w:t>
            </w:r>
          </w:p>
        </w:tc>
        <w:tc>
          <w:tcPr>
            <w:tcW w:w="3641" w:type="dxa"/>
          </w:tcPr>
          <w:p w14:paraId="3187929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dispatch order trace</w:t>
            </w:r>
          </w:p>
        </w:tc>
      </w:tr>
      <w:tr w:rsidR="00D629A3" w:rsidRPr="003647E8" w14:paraId="6DF32622" w14:textId="77777777" w:rsidTr="003647E8">
        <w:tc>
          <w:tcPr>
            <w:tcW w:w="2151" w:type="dxa"/>
          </w:tcPr>
          <w:p w14:paraId="1958A5F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BST</w:t>
            </w:r>
          </w:p>
        </w:tc>
        <w:tc>
          <w:tcPr>
            <w:tcW w:w="4792" w:type="dxa"/>
          </w:tcPr>
          <w:p w14:paraId="78E35C6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insert, search, inorder traversal</w:t>
            </w:r>
          </w:p>
        </w:tc>
        <w:tc>
          <w:tcPr>
            <w:tcW w:w="3641" w:type="dxa"/>
          </w:tcPr>
          <w:p w14:paraId="455BCDC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search path and sorted inorder output</w:t>
            </w:r>
          </w:p>
        </w:tc>
      </w:tr>
      <w:tr w:rsidR="00D629A3" w:rsidRPr="003647E8" w14:paraId="043AE91D" w14:textId="77777777" w:rsidTr="003647E8">
        <w:tc>
          <w:tcPr>
            <w:tcW w:w="2151" w:type="dxa"/>
          </w:tcPr>
          <w:p w14:paraId="240ADF7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Red-black tree</w:t>
            </w:r>
          </w:p>
        </w:tc>
        <w:tc>
          <w:tcPr>
            <w:tcW w:w="4792" w:type="dxa"/>
          </w:tcPr>
          <w:p w14:paraId="502A938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insertion with rotations/recolouring OR clear simplified balanced-tree implementation</w:t>
            </w:r>
          </w:p>
        </w:tc>
        <w:tc>
          <w:tcPr>
            <w:tcW w:w="3641" w:type="dxa"/>
          </w:tcPr>
          <w:p w14:paraId="0C6B1CC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before/after rotation diagrams and height discussion</w:t>
            </w:r>
          </w:p>
        </w:tc>
      </w:tr>
      <w:tr w:rsidR="00D629A3" w:rsidRPr="003647E8" w14:paraId="5629BD5C" w14:textId="77777777" w:rsidTr="003647E8">
        <w:tc>
          <w:tcPr>
            <w:tcW w:w="2151" w:type="dxa"/>
          </w:tcPr>
          <w:p w14:paraId="630DBE9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B-tree</w:t>
            </w:r>
          </w:p>
        </w:tc>
        <w:tc>
          <w:tcPr>
            <w:tcW w:w="4792" w:type="dxa"/>
          </w:tcPr>
          <w:p w14:paraId="2154DA5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node split and search OR database index simulation using B-tree pages</w:t>
            </w:r>
          </w:p>
        </w:tc>
        <w:tc>
          <w:tcPr>
            <w:tcW w:w="3641" w:type="dxa"/>
          </w:tcPr>
          <w:p w14:paraId="4F499D7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search trace and node split explanation</w:t>
            </w:r>
          </w:p>
        </w:tc>
      </w:tr>
      <w:tr w:rsidR="00D629A3" w:rsidRPr="003647E8" w14:paraId="4244E2BC" w14:textId="77777777" w:rsidTr="003647E8">
        <w:tc>
          <w:tcPr>
            <w:tcW w:w="2151" w:type="dxa"/>
          </w:tcPr>
          <w:p w14:paraId="1A524CF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Hash table</w:t>
            </w:r>
          </w:p>
        </w:tc>
        <w:tc>
          <w:tcPr>
            <w:tcW w:w="4792" w:type="dxa"/>
          </w:tcPr>
          <w:p w14:paraId="625E56D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put, get, remove, collision handling</w:t>
            </w:r>
          </w:p>
        </w:tc>
        <w:tc>
          <w:tcPr>
            <w:tcW w:w="3641" w:type="dxa"/>
          </w:tcPr>
          <w:p w14:paraId="58369D7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collision statistics for different load factors</w:t>
            </w:r>
          </w:p>
        </w:tc>
      </w:tr>
      <w:tr w:rsidR="00D629A3" w:rsidRPr="003647E8" w14:paraId="68463035" w14:textId="77777777" w:rsidTr="003647E8">
        <w:tc>
          <w:tcPr>
            <w:tcW w:w="2151" w:type="dxa"/>
          </w:tcPr>
          <w:p w14:paraId="67BB18B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Set, map</w:t>
            </w:r>
          </w:p>
        </w:tc>
        <w:tc>
          <w:tcPr>
            <w:tcW w:w="4792" w:type="dxa"/>
          </w:tcPr>
          <w:p w14:paraId="0FB01D3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custom set/map on top of hash table or BST</w:t>
            </w:r>
          </w:p>
        </w:tc>
        <w:tc>
          <w:tcPr>
            <w:tcW w:w="3641" w:type="dxa"/>
          </w:tcPr>
          <w:p w14:paraId="725CAC2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membership and lookup use case</w:t>
            </w:r>
          </w:p>
        </w:tc>
      </w:tr>
      <w:tr w:rsidR="00D629A3" w:rsidRPr="003647E8" w14:paraId="43F10E18" w14:textId="77777777" w:rsidTr="003647E8">
        <w:tc>
          <w:tcPr>
            <w:tcW w:w="2151" w:type="dxa"/>
          </w:tcPr>
          <w:p w14:paraId="67B456D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Disjoint set</w:t>
            </w:r>
          </w:p>
        </w:tc>
        <w:tc>
          <w:tcPr>
            <w:tcW w:w="4792" w:type="dxa"/>
          </w:tcPr>
          <w:p w14:paraId="0C73698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makeSet, find, union by rank/size, path compression</w:t>
            </w:r>
          </w:p>
        </w:tc>
        <w:tc>
          <w:tcPr>
            <w:tcW w:w="3641" w:type="dxa"/>
          </w:tcPr>
          <w:p w14:paraId="42A4B64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Kruskal connectivity trace</w:t>
            </w:r>
          </w:p>
        </w:tc>
      </w:tr>
      <w:tr w:rsidR="00D629A3" w:rsidRPr="003647E8" w14:paraId="5A9D5BEC" w14:textId="77777777" w:rsidTr="003647E8">
        <w:tc>
          <w:tcPr>
            <w:tcW w:w="2151" w:type="dxa"/>
          </w:tcPr>
          <w:p w14:paraId="11B67BD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</w:p>
        </w:tc>
        <w:tc>
          <w:tcPr>
            <w:tcW w:w="4792" w:type="dxa"/>
          </w:tcPr>
          <w:p w14:paraId="20B8FD9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adjacency list and matrix</w:t>
            </w:r>
          </w:p>
        </w:tc>
        <w:tc>
          <w:tcPr>
            <w:tcW w:w="3641" w:type="dxa"/>
          </w:tcPr>
          <w:p w14:paraId="73E606B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BFS/DFS/Dijkstra/MST results</w:t>
            </w:r>
          </w:p>
        </w:tc>
      </w:tr>
    </w:tbl>
    <w:p w14:paraId="5BEAF74C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lastRenderedPageBreak/>
        <w:t>7. Required algorithms and strategies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09"/>
        <w:gridCol w:w="4303"/>
        <w:gridCol w:w="3772"/>
      </w:tblGrid>
      <w:tr w:rsidR="00D629A3" w:rsidRPr="003647E8" w14:paraId="05C321C2" w14:textId="77777777" w:rsidTr="003647E8">
        <w:tc>
          <w:tcPr>
            <w:tcW w:w="2509" w:type="dxa"/>
          </w:tcPr>
          <w:p w14:paraId="601DF3F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4303" w:type="dxa"/>
          </w:tcPr>
          <w:p w14:paraId="7824AD3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Required implementation</w:t>
            </w:r>
          </w:p>
        </w:tc>
        <w:tc>
          <w:tcPr>
            <w:tcW w:w="3772" w:type="dxa"/>
          </w:tcPr>
          <w:p w14:paraId="3215B4BA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Required analysis/evidence</w:t>
            </w:r>
          </w:p>
        </w:tc>
      </w:tr>
      <w:tr w:rsidR="00D629A3" w:rsidRPr="003647E8" w14:paraId="0F855BD3" w14:textId="77777777" w:rsidTr="003647E8">
        <w:tc>
          <w:tcPr>
            <w:tcW w:w="2509" w:type="dxa"/>
          </w:tcPr>
          <w:p w14:paraId="29F2CF51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Foundations of algorithms</w:t>
            </w:r>
          </w:p>
        </w:tc>
        <w:tc>
          <w:tcPr>
            <w:tcW w:w="4303" w:type="dxa"/>
          </w:tcPr>
          <w:p w14:paraId="630826F9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Pseudocode and input-output definition for core operations</w:t>
            </w:r>
          </w:p>
        </w:tc>
        <w:tc>
          <w:tcPr>
            <w:tcW w:w="3772" w:type="dxa"/>
          </w:tcPr>
          <w:p w14:paraId="4ACC0269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clear preconditions, outputs and edge cases</w:t>
            </w:r>
          </w:p>
        </w:tc>
      </w:tr>
      <w:tr w:rsidR="00D629A3" w:rsidRPr="003647E8" w14:paraId="241DEBBC" w14:textId="77777777" w:rsidTr="003647E8">
        <w:tc>
          <w:tcPr>
            <w:tcW w:w="2509" w:type="dxa"/>
          </w:tcPr>
          <w:p w14:paraId="0A2073CA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Efficiency analysis</w:t>
            </w:r>
          </w:p>
        </w:tc>
        <w:tc>
          <w:tcPr>
            <w:tcW w:w="4303" w:type="dxa"/>
          </w:tcPr>
          <w:p w14:paraId="1A06C076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Primitive operation count for at least two algorithms</w:t>
            </w:r>
          </w:p>
        </w:tc>
        <w:tc>
          <w:tcPr>
            <w:tcW w:w="3772" w:type="dxa"/>
          </w:tcPr>
          <w:p w14:paraId="10122B90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best, average and worst-case notes</w:t>
            </w:r>
          </w:p>
        </w:tc>
      </w:tr>
      <w:tr w:rsidR="00D629A3" w:rsidRPr="003647E8" w14:paraId="085085F8" w14:textId="77777777" w:rsidTr="003647E8">
        <w:tc>
          <w:tcPr>
            <w:tcW w:w="2509" w:type="dxa"/>
          </w:tcPr>
          <w:p w14:paraId="2AE95C85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Asymptotic notation</w:t>
            </w:r>
          </w:p>
        </w:tc>
        <w:tc>
          <w:tcPr>
            <w:tcW w:w="4303" w:type="dxa"/>
          </w:tcPr>
          <w:p w14:paraId="558F3042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Big-O, Big-Theta and Big-Omega summary</w:t>
            </w:r>
          </w:p>
        </w:tc>
        <w:tc>
          <w:tcPr>
            <w:tcW w:w="3772" w:type="dxa"/>
          </w:tcPr>
          <w:p w14:paraId="713B3AE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relate theory to empirical graph</w:t>
            </w:r>
          </w:p>
        </w:tc>
      </w:tr>
      <w:tr w:rsidR="00D629A3" w:rsidRPr="003647E8" w14:paraId="5D0CE852" w14:textId="77777777" w:rsidTr="003647E8">
        <w:tc>
          <w:tcPr>
            <w:tcW w:w="2509" w:type="dxa"/>
          </w:tcPr>
          <w:p w14:paraId="143035EA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Brute force/exhaustive search</w:t>
            </w:r>
          </w:p>
        </w:tc>
        <w:tc>
          <w:tcPr>
            <w:tcW w:w="4303" w:type="dxa"/>
          </w:tcPr>
          <w:p w14:paraId="18911C0A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try all candidate assignments or route combinations for small n</w:t>
            </w:r>
          </w:p>
        </w:tc>
        <w:tc>
          <w:tcPr>
            <w:tcW w:w="3772" w:type="dxa"/>
          </w:tcPr>
          <w:p w14:paraId="11ED70CB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show why it fails for large n</w:t>
            </w:r>
          </w:p>
        </w:tc>
      </w:tr>
      <w:tr w:rsidR="00D629A3" w:rsidRPr="003647E8" w14:paraId="47433FD9" w14:textId="77777777" w:rsidTr="003647E8">
        <w:tc>
          <w:tcPr>
            <w:tcW w:w="2509" w:type="dxa"/>
          </w:tcPr>
          <w:p w14:paraId="5339840E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Linear and binary search</w:t>
            </w:r>
          </w:p>
        </w:tc>
        <w:tc>
          <w:tcPr>
            <w:tcW w:w="4303" w:type="dxa"/>
          </w:tcPr>
          <w:p w14:paraId="608BE700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both implemented and tested</w:t>
            </w:r>
          </w:p>
        </w:tc>
        <w:tc>
          <w:tcPr>
            <w:tcW w:w="3772" w:type="dxa"/>
          </w:tcPr>
          <w:p w14:paraId="7229C3A3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binary search precondition stated and tested</w:t>
            </w:r>
          </w:p>
        </w:tc>
      </w:tr>
      <w:tr w:rsidR="00D629A3" w:rsidRPr="003647E8" w14:paraId="1552E58C" w14:textId="77777777" w:rsidTr="003647E8">
        <w:tc>
          <w:tcPr>
            <w:tcW w:w="2509" w:type="dxa"/>
          </w:tcPr>
          <w:p w14:paraId="79F5366E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Selection and insertion sort</w:t>
            </w:r>
          </w:p>
        </w:tc>
        <w:tc>
          <w:tcPr>
            <w:tcW w:w="4303" w:type="dxa"/>
          </w:tcPr>
          <w:p w14:paraId="4F36088E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both implemented from scratch</w:t>
            </w:r>
          </w:p>
        </w:tc>
        <w:tc>
          <w:tcPr>
            <w:tcW w:w="3772" w:type="dxa"/>
          </w:tcPr>
          <w:p w14:paraId="66F30D52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stability and in-place discussion</w:t>
            </w:r>
          </w:p>
        </w:tc>
      </w:tr>
      <w:tr w:rsidR="00D629A3" w:rsidRPr="003647E8" w14:paraId="7123520C" w14:textId="77777777" w:rsidTr="003647E8">
        <w:tc>
          <w:tcPr>
            <w:tcW w:w="2509" w:type="dxa"/>
          </w:tcPr>
          <w:p w14:paraId="283CEEC6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Merge sort and quicksort</w:t>
            </w:r>
          </w:p>
        </w:tc>
        <w:tc>
          <w:tcPr>
            <w:tcW w:w="4303" w:type="dxa"/>
          </w:tcPr>
          <w:p w14:paraId="44A0DD46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both implemented from scratch</w:t>
            </w:r>
          </w:p>
        </w:tc>
        <w:tc>
          <w:tcPr>
            <w:tcW w:w="3772" w:type="dxa"/>
          </w:tcPr>
          <w:p w14:paraId="6A559ADF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recurrence/intuitive decomposition notes</w:t>
            </w:r>
          </w:p>
        </w:tc>
      </w:tr>
      <w:tr w:rsidR="00D629A3" w:rsidRPr="003647E8" w14:paraId="35C07962" w14:textId="77777777" w:rsidTr="003647E8">
        <w:tc>
          <w:tcPr>
            <w:tcW w:w="2509" w:type="dxa"/>
          </w:tcPr>
          <w:p w14:paraId="730F8BEB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Greedy algorithm</w:t>
            </w:r>
          </w:p>
        </w:tc>
        <w:tc>
          <w:tcPr>
            <w:tcW w:w="4303" w:type="dxa"/>
          </w:tcPr>
          <w:p w14:paraId="3677B66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priority-based resource assignment or route choice</w:t>
            </w:r>
          </w:p>
        </w:tc>
        <w:tc>
          <w:tcPr>
            <w:tcW w:w="3772" w:type="dxa"/>
          </w:tcPr>
          <w:p w14:paraId="299E3769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include a counterexample where greedy fails</w:t>
            </w:r>
          </w:p>
        </w:tc>
      </w:tr>
      <w:tr w:rsidR="00D629A3" w:rsidRPr="003647E8" w14:paraId="12770F34" w14:textId="77777777" w:rsidTr="003647E8">
        <w:tc>
          <w:tcPr>
            <w:tcW w:w="2509" w:type="dxa"/>
          </w:tcPr>
          <w:p w14:paraId="33FD6DF5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Dynamic programming</w:t>
            </w:r>
          </w:p>
        </w:tc>
        <w:tc>
          <w:tcPr>
            <w:tcW w:w="4303" w:type="dxa"/>
          </w:tcPr>
          <w:p w14:paraId="1C70232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knapsack-style request selection or route/budget optimisation</w:t>
            </w:r>
          </w:p>
        </w:tc>
        <w:tc>
          <w:tcPr>
            <w:tcW w:w="3772" w:type="dxa"/>
          </w:tcPr>
          <w:p w14:paraId="150240A7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memoisation or tabulation table and reconstruction</w:t>
            </w:r>
          </w:p>
        </w:tc>
      </w:tr>
      <w:tr w:rsidR="00D629A3" w:rsidRPr="003647E8" w14:paraId="27C7D098" w14:textId="77777777" w:rsidTr="003647E8">
        <w:tc>
          <w:tcPr>
            <w:tcW w:w="2509" w:type="dxa"/>
          </w:tcPr>
          <w:p w14:paraId="7C8EEAC5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BFS and DFS</w:t>
            </w:r>
          </w:p>
        </w:tc>
        <w:tc>
          <w:tcPr>
            <w:tcW w:w="4303" w:type="dxa"/>
          </w:tcPr>
          <w:p w14:paraId="11D18034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reachable locations and traversal orders</w:t>
            </w:r>
          </w:p>
        </w:tc>
        <w:tc>
          <w:tcPr>
            <w:tcW w:w="3772" w:type="dxa"/>
          </w:tcPr>
          <w:p w14:paraId="2D300F4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trace table and graph diagram</w:t>
            </w:r>
          </w:p>
        </w:tc>
      </w:tr>
      <w:tr w:rsidR="00D629A3" w:rsidRPr="003647E8" w14:paraId="1DC28AE3" w14:textId="77777777" w:rsidTr="003647E8">
        <w:tc>
          <w:tcPr>
            <w:tcW w:w="2509" w:type="dxa"/>
          </w:tcPr>
          <w:p w14:paraId="379A25F8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Dijkstra</w:t>
            </w:r>
          </w:p>
        </w:tc>
        <w:tc>
          <w:tcPr>
            <w:tcW w:w="4303" w:type="dxa"/>
          </w:tcPr>
          <w:p w14:paraId="2FAF7143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shortest path between two local locations</w:t>
            </w:r>
          </w:p>
        </w:tc>
        <w:tc>
          <w:tcPr>
            <w:tcW w:w="3772" w:type="dxa"/>
          </w:tcPr>
          <w:p w14:paraId="7898ECD4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distance table and predecessor path</w:t>
            </w:r>
          </w:p>
        </w:tc>
      </w:tr>
      <w:tr w:rsidR="00D629A3" w:rsidRPr="003647E8" w14:paraId="0829DC05" w14:textId="77777777" w:rsidTr="003647E8">
        <w:tc>
          <w:tcPr>
            <w:tcW w:w="2509" w:type="dxa"/>
          </w:tcPr>
          <w:p w14:paraId="4B56E255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Prim and Kruskal</w:t>
            </w:r>
          </w:p>
        </w:tc>
        <w:tc>
          <w:tcPr>
            <w:tcW w:w="4303" w:type="dxa"/>
          </w:tcPr>
          <w:p w14:paraId="5F35B5BD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minimum connection network</w:t>
            </w:r>
          </w:p>
        </w:tc>
        <w:tc>
          <w:tcPr>
            <w:tcW w:w="3772" w:type="dxa"/>
          </w:tcPr>
          <w:p w14:paraId="2A89EBDA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MST edge list and total cost</w:t>
            </w:r>
          </w:p>
        </w:tc>
      </w:tr>
      <w:tr w:rsidR="00D629A3" w:rsidRPr="003647E8" w14:paraId="3DAD1490" w14:textId="77777777" w:rsidTr="003647E8">
        <w:tc>
          <w:tcPr>
            <w:tcW w:w="2509" w:type="dxa"/>
          </w:tcPr>
          <w:p w14:paraId="48EA6CC7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Correctness and tractability</w:t>
            </w:r>
          </w:p>
        </w:tc>
        <w:tc>
          <w:tcPr>
            <w:tcW w:w="4303" w:type="dxa"/>
          </w:tcPr>
          <w:p w14:paraId="645BFAA3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proof sketch for at least three algorithms</w:t>
            </w:r>
          </w:p>
        </w:tc>
        <w:tc>
          <w:tcPr>
            <w:tcW w:w="3772" w:type="dxa"/>
          </w:tcPr>
          <w:p w14:paraId="37AB3215" w14:textId="77777777" w:rsidR="00D629A3" w:rsidRPr="003647E8" w:rsidRDefault="00000000" w:rsidP="003647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counterexample or limits discussion</w:t>
            </w:r>
          </w:p>
        </w:tc>
      </w:tr>
    </w:tbl>
    <w:p w14:paraId="34324C99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8. Implementation constraints</w:t>
      </w:r>
    </w:p>
    <w:p w14:paraId="08B16260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core data structures listed in Section 6 must be implemented by the students. Built-in HashMap, TreeMap, PriorityQueue, Stack, ArrayDeque and similar classes are not allowed for assessed core logic.</w:t>
      </w:r>
    </w:p>
    <w:p w14:paraId="1817B9B8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Built-in Java utilities may be used for file reading, printing, JDBC/database support, plotting export and unit-test scaffolding.</w:t>
      </w:r>
    </w:p>
    <w:p w14:paraId="613C8E33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Every custom structure must have tests for normal case, boundary case and invalid input case.</w:t>
      </w:r>
    </w:p>
    <w:p w14:paraId="6B2829DE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program must include a console menu or simple GUI that allows an examiner to run demonstrations without editing source code.</w:t>
      </w:r>
    </w:p>
    <w:p w14:paraId="7EDB26B3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system must persist data to a database and must record algorithm experiment results in the database or exported CSV.</w:t>
      </w:r>
    </w:p>
    <w:p w14:paraId="3868A760" w14:textId="77777777" w:rsidR="00D629A3" w:rsidRPr="003647E8" w:rsidRDefault="00000000" w:rsidP="003647E8">
      <w:pPr>
        <w:pStyle w:val="ListBullet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final report must include screenshots, trace tables and graphs, not only code listings.</w:t>
      </w:r>
    </w:p>
    <w:p w14:paraId="2655D6CC" w14:textId="77777777" w:rsidR="003647E8" w:rsidRDefault="003647E8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E9DB94" w14:textId="6BAEA752" w:rsidR="00D629A3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lastRenderedPageBreak/>
        <w:t>9. Required performance experiments</w:t>
      </w:r>
    </w:p>
    <w:p w14:paraId="450F0138" w14:textId="04DA7F34" w:rsidR="003647E8" w:rsidRPr="003647E8" w:rsidRDefault="003647E8" w:rsidP="003647E8">
      <w:pPr>
        <w:spacing w:after="0"/>
      </w:pPr>
      <w:r>
        <w:t>The efficiency workflow is presented below</w:t>
      </w:r>
    </w:p>
    <w:p w14:paraId="23997E1B" w14:textId="2FA3B9EC" w:rsidR="00D629A3" w:rsidRPr="003647E8" w:rsidRDefault="003647E8" w:rsidP="003647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205ECA" wp14:editId="62184900">
            <wp:extent cx="6583680" cy="2038286"/>
            <wp:effectExtent l="0" t="0" r="0" b="0"/>
            <wp:docPr id="1416085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85803" name="Picture 1416085803"/>
                    <pic:cNvPicPr/>
                  </pic:nvPicPr>
                  <pic:blipFill rotWithShape="1">
                    <a:blip r:embed="rId10"/>
                    <a:srcRect t="22666" r="-8" b="22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4227" cy="2038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1"/>
        <w:gridCol w:w="4463"/>
        <w:gridCol w:w="3760"/>
      </w:tblGrid>
      <w:tr w:rsidR="00D629A3" w:rsidRPr="003647E8" w14:paraId="2DBD8695" w14:textId="77777777" w:rsidTr="003647E8">
        <w:tc>
          <w:tcPr>
            <w:tcW w:w="0" w:type="auto"/>
          </w:tcPr>
          <w:p w14:paraId="5287944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</w:p>
        </w:tc>
        <w:tc>
          <w:tcPr>
            <w:tcW w:w="0" w:type="auto"/>
          </w:tcPr>
          <w:p w14:paraId="364FF95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Minimum input sizes</w:t>
            </w:r>
          </w:p>
        </w:tc>
        <w:tc>
          <w:tcPr>
            <w:tcW w:w="0" w:type="auto"/>
          </w:tcPr>
          <w:p w14:paraId="351CD25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Expected graph</w:t>
            </w:r>
          </w:p>
        </w:tc>
      </w:tr>
      <w:tr w:rsidR="00D629A3" w:rsidRPr="003647E8" w14:paraId="6AEEBC16" w14:textId="77777777" w:rsidTr="003647E8">
        <w:tc>
          <w:tcPr>
            <w:tcW w:w="0" w:type="auto"/>
          </w:tcPr>
          <w:p w14:paraId="5AE0C01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Search comparison</w:t>
            </w:r>
          </w:p>
        </w:tc>
        <w:tc>
          <w:tcPr>
            <w:tcW w:w="0" w:type="auto"/>
          </w:tcPr>
          <w:p w14:paraId="7B363AD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100, 500, 1,000, 5,000, 10,000 records</w:t>
            </w:r>
          </w:p>
        </w:tc>
        <w:tc>
          <w:tcPr>
            <w:tcW w:w="0" w:type="auto"/>
          </w:tcPr>
          <w:p w14:paraId="6A7D7B4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linear vs binary search runtime</w:t>
            </w:r>
          </w:p>
        </w:tc>
      </w:tr>
      <w:tr w:rsidR="00D629A3" w:rsidRPr="003647E8" w14:paraId="5A1D50B9" w14:textId="77777777" w:rsidTr="003647E8">
        <w:tc>
          <w:tcPr>
            <w:tcW w:w="0" w:type="auto"/>
          </w:tcPr>
          <w:p w14:paraId="63B296C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Sorting comparison</w:t>
            </w:r>
          </w:p>
        </w:tc>
        <w:tc>
          <w:tcPr>
            <w:tcW w:w="0" w:type="auto"/>
          </w:tcPr>
          <w:p w14:paraId="554EEA4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100, 500, 1,000, 5,000, 10,000 requests</w:t>
            </w:r>
          </w:p>
        </w:tc>
        <w:tc>
          <w:tcPr>
            <w:tcW w:w="0" w:type="auto"/>
          </w:tcPr>
          <w:p w14:paraId="4F7F1A3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selection, insertion, merge, quicksort</w:t>
            </w:r>
          </w:p>
        </w:tc>
      </w:tr>
      <w:tr w:rsidR="00D629A3" w:rsidRPr="003647E8" w14:paraId="2D6441F8" w14:textId="77777777" w:rsidTr="003647E8">
        <w:tc>
          <w:tcPr>
            <w:tcW w:w="0" w:type="auto"/>
          </w:tcPr>
          <w:p w14:paraId="31AEB18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Hash table load factor</w:t>
            </w:r>
          </w:p>
        </w:tc>
        <w:tc>
          <w:tcPr>
            <w:tcW w:w="0" w:type="auto"/>
          </w:tcPr>
          <w:p w14:paraId="15DC9C1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 to 20,000 keys with different table sizes</w:t>
            </w:r>
          </w:p>
        </w:tc>
        <w:tc>
          <w:tcPr>
            <w:tcW w:w="0" w:type="auto"/>
          </w:tcPr>
          <w:p w14:paraId="4B5C423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load factor vs collision count/time</w:t>
            </w:r>
          </w:p>
        </w:tc>
      </w:tr>
      <w:tr w:rsidR="00D629A3" w:rsidRPr="003647E8" w14:paraId="5A687F6B" w14:textId="77777777" w:rsidTr="003647E8">
        <w:tc>
          <w:tcPr>
            <w:tcW w:w="0" w:type="auto"/>
          </w:tcPr>
          <w:p w14:paraId="7A439DB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BST vs balanced tree</w:t>
            </w:r>
          </w:p>
        </w:tc>
        <w:tc>
          <w:tcPr>
            <w:tcW w:w="0" w:type="auto"/>
          </w:tcPr>
          <w:p w14:paraId="0F06280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insert/search at multiple sizes</w:t>
            </w:r>
          </w:p>
        </w:tc>
        <w:tc>
          <w:tcPr>
            <w:tcW w:w="0" w:type="auto"/>
          </w:tcPr>
          <w:p w14:paraId="7A3B924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height and search time comparison</w:t>
            </w:r>
          </w:p>
        </w:tc>
      </w:tr>
      <w:tr w:rsidR="00D629A3" w:rsidRPr="003647E8" w14:paraId="2B6A593A" w14:textId="77777777" w:rsidTr="003647E8">
        <w:tc>
          <w:tcPr>
            <w:tcW w:w="0" w:type="auto"/>
          </w:tcPr>
          <w:p w14:paraId="75ED17D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Heap priority dispatch</w:t>
            </w:r>
          </w:p>
        </w:tc>
        <w:tc>
          <w:tcPr>
            <w:tcW w:w="0" w:type="auto"/>
          </w:tcPr>
          <w:p w14:paraId="23B8897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 to 20,000 requests</w:t>
            </w:r>
          </w:p>
        </w:tc>
        <w:tc>
          <w:tcPr>
            <w:tcW w:w="0" w:type="auto"/>
          </w:tcPr>
          <w:p w14:paraId="797F804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insert/extract operation time</w:t>
            </w:r>
          </w:p>
        </w:tc>
      </w:tr>
      <w:tr w:rsidR="00D629A3" w:rsidRPr="003647E8" w14:paraId="20F646BB" w14:textId="77777777" w:rsidTr="003647E8">
        <w:tc>
          <w:tcPr>
            <w:tcW w:w="0" w:type="auto"/>
          </w:tcPr>
          <w:p w14:paraId="29EDC99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Graph algorithms</w:t>
            </w:r>
          </w:p>
        </w:tc>
        <w:tc>
          <w:tcPr>
            <w:tcW w:w="0" w:type="auto"/>
          </w:tcPr>
          <w:p w14:paraId="225B25D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50, 100, 200, 500 locations/edges</w:t>
            </w:r>
          </w:p>
        </w:tc>
        <w:tc>
          <w:tcPr>
            <w:tcW w:w="0" w:type="auto"/>
          </w:tcPr>
          <w:p w14:paraId="1DC81C6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BFS/DFS/Dijkstra/MST runtime</w:t>
            </w:r>
          </w:p>
        </w:tc>
      </w:tr>
    </w:tbl>
    <w:p w14:paraId="230426F6" w14:textId="77777777" w:rsidR="00D629A3" w:rsidRPr="003647E8" w:rsidRDefault="00000000" w:rsidP="003647E8">
      <w:pPr>
        <w:pStyle w:val="ListBullet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Run each experiment at least three times and report the average runtime.</w:t>
      </w:r>
    </w:p>
    <w:p w14:paraId="71577997" w14:textId="77777777" w:rsidR="00D629A3" w:rsidRPr="003647E8" w:rsidRDefault="00000000" w:rsidP="003647E8">
      <w:pPr>
        <w:pStyle w:val="ListBullet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Use the same machine for all experiments and state the machine specification.</w:t>
      </w:r>
    </w:p>
    <w:p w14:paraId="43E087F9" w14:textId="77777777" w:rsidR="00D629A3" w:rsidRPr="003647E8" w:rsidRDefault="00000000" w:rsidP="003647E8">
      <w:pPr>
        <w:pStyle w:val="ListBullet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Export results to CSV and plot line graphs. Excel, Python or Java plotting libraries may be used.</w:t>
      </w:r>
    </w:p>
    <w:p w14:paraId="17CD2783" w14:textId="77777777" w:rsidR="00D629A3" w:rsidRPr="003647E8" w:rsidRDefault="00000000" w:rsidP="003647E8">
      <w:pPr>
        <w:pStyle w:val="ListBullet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Explain any mismatch between theoretical complexity and observed runtime.</w:t>
      </w:r>
    </w:p>
    <w:p w14:paraId="036465AB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10. Correctness and testing expectations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97"/>
        <w:gridCol w:w="8687"/>
      </w:tblGrid>
      <w:tr w:rsidR="00D629A3" w:rsidRPr="003647E8" w14:paraId="15A20595" w14:textId="77777777" w:rsidTr="003647E8">
        <w:tc>
          <w:tcPr>
            <w:tcW w:w="1897" w:type="dxa"/>
          </w:tcPr>
          <w:p w14:paraId="3D9D00C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Evidence type</w:t>
            </w:r>
          </w:p>
        </w:tc>
        <w:tc>
          <w:tcPr>
            <w:tcW w:w="8687" w:type="dxa"/>
          </w:tcPr>
          <w:p w14:paraId="4B3399D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Minimum requirement</w:t>
            </w:r>
          </w:p>
        </w:tc>
      </w:tr>
      <w:tr w:rsidR="00D629A3" w:rsidRPr="003647E8" w14:paraId="43B83E6C" w14:textId="77777777" w:rsidTr="003647E8">
        <w:tc>
          <w:tcPr>
            <w:tcW w:w="1897" w:type="dxa"/>
          </w:tcPr>
          <w:p w14:paraId="03BCE04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Unit tests</w:t>
            </w:r>
          </w:p>
        </w:tc>
        <w:tc>
          <w:tcPr>
            <w:tcW w:w="8687" w:type="dxa"/>
          </w:tcPr>
          <w:p w14:paraId="7FF3B6C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At least 40 tests across data structures and algorithms.</w:t>
            </w:r>
          </w:p>
        </w:tc>
      </w:tr>
      <w:tr w:rsidR="00D629A3" w:rsidRPr="003647E8" w14:paraId="5DA162D9" w14:textId="77777777" w:rsidTr="003647E8">
        <w:tc>
          <w:tcPr>
            <w:tcW w:w="1897" w:type="dxa"/>
          </w:tcPr>
          <w:p w14:paraId="0E3F836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Trace tables</w:t>
            </w:r>
          </w:p>
        </w:tc>
        <w:tc>
          <w:tcPr>
            <w:tcW w:w="8687" w:type="dxa"/>
          </w:tcPr>
          <w:p w14:paraId="35A031C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At least six trace tables: binary search, insertion sort, merge sort/quick sort, Dijkstra, Kruskal/Prim, DP.</w:t>
            </w:r>
          </w:p>
        </w:tc>
      </w:tr>
      <w:tr w:rsidR="00D629A3" w:rsidRPr="003647E8" w14:paraId="2EDE9831" w14:textId="77777777" w:rsidTr="003647E8">
        <w:tc>
          <w:tcPr>
            <w:tcW w:w="1897" w:type="dxa"/>
          </w:tcPr>
          <w:p w14:paraId="1359FF5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Proof sketches</w:t>
            </w:r>
          </w:p>
        </w:tc>
        <w:tc>
          <w:tcPr>
            <w:tcW w:w="8687" w:type="dxa"/>
          </w:tcPr>
          <w:p w14:paraId="7EA584A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At least three: loop invariant for search/sort, induction/recursion proof, greedy or DP correctness idea.</w:t>
            </w:r>
          </w:p>
        </w:tc>
      </w:tr>
      <w:tr w:rsidR="00D629A3" w:rsidRPr="003647E8" w14:paraId="36BABEEA" w14:textId="77777777" w:rsidTr="003647E8">
        <w:tc>
          <w:tcPr>
            <w:tcW w:w="1897" w:type="dxa"/>
          </w:tcPr>
          <w:p w14:paraId="2C81590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Counterexamples</w:t>
            </w:r>
          </w:p>
        </w:tc>
        <w:tc>
          <w:tcPr>
            <w:tcW w:w="8687" w:type="dxa"/>
          </w:tcPr>
          <w:p w14:paraId="794066F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At least two: one greedy failure and one invalid precondition such as unsorted binary search input.</w:t>
            </w:r>
          </w:p>
        </w:tc>
      </w:tr>
      <w:tr w:rsidR="00D629A3" w:rsidRPr="003647E8" w14:paraId="31CF967F" w14:textId="77777777" w:rsidTr="003647E8">
        <w:tc>
          <w:tcPr>
            <w:tcW w:w="1897" w:type="dxa"/>
          </w:tcPr>
          <w:p w14:paraId="353ADED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Edge cases</w:t>
            </w:r>
          </w:p>
        </w:tc>
        <w:tc>
          <w:tcPr>
            <w:tcW w:w="8687" w:type="dxa"/>
          </w:tcPr>
          <w:p w14:paraId="2E84A58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empty structure, single element, duplicate keys, disconnected graph, unreachable path, queue full/empty, hash collision.</w:t>
            </w:r>
          </w:p>
        </w:tc>
      </w:tr>
    </w:tbl>
    <w:p w14:paraId="03CD472E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11. Final report structure</w:t>
      </w:r>
    </w:p>
    <w:p w14:paraId="7530564C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Cover page with title, team members, local Ghana context and selected organisation/problem.</w:t>
      </w:r>
    </w:p>
    <w:p w14:paraId="5A6B905A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Problem statement, assumptions, input-output definitions and system boundaries.</w:t>
      </w:r>
    </w:p>
    <w:p w14:paraId="6B8DB85D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Dataset description, data dictionary and database schema.</w:t>
      </w:r>
    </w:p>
    <w:p w14:paraId="36E6C8AA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System architecture and module design.</w:t>
      </w:r>
    </w:p>
    <w:p w14:paraId="4EACE56B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Data-structure implementation section with diagrams and explanations.</w:t>
      </w:r>
    </w:p>
    <w:p w14:paraId="59EA1488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lastRenderedPageBreak/>
        <w:t>Algorithm implementation section with pseudocode and selected Java snippets.</w:t>
      </w:r>
    </w:p>
    <w:p w14:paraId="04229D5F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Correctness evidence: trace tables, invariants, proof sketches and edge-case tests.</w:t>
      </w:r>
    </w:p>
    <w:p w14:paraId="3EFBF192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Performance analysis: method, input sizes, raw results tables, graphs and interpretation.</w:t>
      </w:r>
    </w:p>
    <w:p w14:paraId="626F4062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Database integration evidence: schema, sample records, screenshots and run logs.</w:t>
      </w:r>
    </w:p>
    <w:p w14:paraId="6105E157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Responsible algorithm selection: when the chosen algorithm is appropriate and when it is not.</w:t>
      </w:r>
    </w:p>
    <w:p w14:paraId="39A2BC78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Individual contribution statement and oral-defense preparation notes.</w:t>
      </w:r>
    </w:p>
    <w:p w14:paraId="332516B8" w14:textId="77777777" w:rsidR="00D629A3" w:rsidRPr="003647E8" w:rsidRDefault="00000000" w:rsidP="003647E8">
      <w:pPr>
        <w:pStyle w:val="ListNumber"/>
        <w:tabs>
          <w:tab w:val="clear" w:pos="360"/>
          <w:tab w:val="num" w:pos="720"/>
        </w:tabs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References and appendices.</w:t>
      </w:r>
    </w:p>
    <w:p w14:paraId="30E5637E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12. Required submission items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59"/>
        <w:gridCol w:w="3097"/>
        <w:gridCol w:w="5328"/>
      </w:tblGrid>
      <w:tr w:rsidR="00D629A3" w:rsidRPr="003647E8" w14:paraId="729EED03" w14:textId="77777777" w:rsidTr="003647E8">
        <w:tc>
          <w:tcPr>
            <w:tcW w:w="2159" w:type="dxa"/>
          </w:tcPr>
          <w:p w14:paraId="6B2699A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3097" w:type="dxa"/>
          </w:tcPr>
          <w:p w14:paraId="42E1CDC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Format</w:t>
            </w:r>
          </w:p>
        </w:tc>
        <w:tc>
          <w:tcPr>
            <w:tcW w:w="5328" w:type="dxa"/>
          </w:tcPr>
          <w:p w14:paraId="6B9FF5A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Notes</w:t>
            </w:r>
          </w:p>
        </w:tc>
      </w:tr>
      <w:tr w:rsidR="00D629A3" w:rsidRPr="003647E8" w14:paraId="1C0404B1" w14:textId="77777777" w:rsidTr="003647E8">
        <w:tc>
          <w:tcPr>
            <w:tcW w:w="2159" w:type="dxa"/>
          </w:tcPr>
          <w:p w14:paraId="55F78FE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Source code</w:t>
            </w:r>
          </w:p>
        </w:tc>
        <w:tc>
          <w:tcPr>
            <w:tcW w:w="3097" w:type="dxa"/>
          </w:tcPr>
          <w:p w14:paraId="1557E4CA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ZIP or Git repository export</w:t>
            </w:r>
          </w:p>
        </w:tc>
        <w:tc>
          <w:tcPr>
            <w:tcW w:w="5328" w:type="dxa"/>
          </w:tcPr>
          <w:p w14:paraId="67F0CD6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Include README and run instructions.</w:t>
            </w:r>
          </w:p>
        </w:tc>
      </w:tr>
      <w:tr w:rsidR="00D629A3" w:rsidRPr="003647E8" w14:paraId="020F0107" w14:textId="77777777" w:rsidTr="003647E8">
        <w:tc>
          <w:tcPr>
            <w:tcW w:w="2159" w:type="dxa"/>
          </w:tcPr>
          <w:p w14:paraId="6134B6D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Database scripts</w:t>
            </w:r>
          </w:p>
        </w:tc>
        <w:tc>
          <w:tcPr>
            <w:tcW w:w="3097" w:type="dxa"/>
          </w:tcPr>
          <w:p w14:paraId="3E574D5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SQL files and database seed data</w:t>
            </w:r>
          </w:p>
        </w:tc>
        <w:tc>
          <w:tcPr>
            <w:tcW w:w="5328" w:type="dxa"/>
          </w:tcPr>
          <w:p w14:paraId="363DF5E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schema.sql and sample CSV files required.</w:t>
            </w:r>
          </w:p>
        </w:tc>
      </w:tr>
      <w:tr w:rsidR="00D629A3" w:rsidRPr="003647E8" w14:paraId="553E0BB9" w14:textId="77777777" w:rsidTr="003647E8">
        <w:tc>
          <w:tcPr>
            <w:tcW w:w="2159" w:type="dxa"/>
          </w:tcPr>
          <w:p w14:paraId="14A70AD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Technical report</w:t>
            </w:r>
          </w:p>
        </w:tc>
        <w:tc>
          <w:tcPr>
            <w:tcW w:w="3097" w:type="dxa"/>
          </w:tcPr>
          <w:p w14:paraId="675699EA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PDF and DOCX</w:t>
            </w:r>
          </w:p>
        </w:tc>
        <w:tc>
          <w:tcPr>
            <w:tcW w:w="5328" w:type="dxa"/>
          </w:tcPr>
          <w:p w14:paraId="005B9A6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Use the report structure above.</w:t>
            </w:r>
          </w:p>
        </w:tc>
      </w:tr>
      <w:tr w:rsidR="00D629A3" w:rsidRPr="003647E8" w14:paraId="34AA9CDD" w14:textId="77777777" w:rsidTr="003647E8">
        <w:tc>
          <w:tcPr>
            <w:tcW w:w="2159" w:type="dxa"/>
          </w:tcPr>
          <w:p w14:paraId="4854908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Performance results</w:t>
            </w:r>
          </w:p>
        </w:tc>
        <w:tc>
          <w:tcPr>
            <w:tcW w:w="3097" w:type="dxa"/>
          </w:tcPr>
          <w:p w14:paraId="6F3A390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CSV plus plotted graphs</w:t>
            </w:r>
          </w:p>
        </w:tc>
        <w:tc>
          <w:tcPr>
            <w:tcW w:w="5328" w:type="dxa"/>
          </w:tcPr>
          <w:p w14:paraId="27A9B5A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Keep raw timings, not only screenshots.</w:t>
            </w:r>
          </w:p>
        </w:tc>
      </w:tr>
      <w:tr w:rsidR="00D629A3" w:rsidRPr="003647E8" w14:paraId="4CE94EF4" w14:textId="77777777" w:rsidTr="003647E8">
        <w:tc>
          <w:tcPr>
            <w:tcW w:w="2159" w:type="dxa"/>
          </w:tcPr>
          <w:p w14:paraId="105091E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Demonstration video</w:t>
            </w:r>
          </w:p>
        </w:tc>
        <w:tc>
          <w:tcPr>
            <w:tcW w:w="3097" w:type="dxa"/>
          </w:tcPr>
          <w:p w14:paraId="7DFAB0B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5-8 minutes</w:t>
            </w:r>
          </w:p>
        </w:tc>
        <w:tc>
          <w:tcPr>
            <w:tcW w:w="5328" w:type="dxa"/>
          </w:tcPr>
          <w:p w14:paraId="155A869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Show database load, core algorithms, tests and graphs.</w:t>
            </w:r>
          </w:p>
        </w:tc>
      </w:tr>
      <w:tr w:rsidR="00D629A3" w:rsidRPr="003647E8" w14:paraId="03525FB9" w14:textId="77777777" w:rsidTr="003647E8">
        <w:tc>
          <w:tcPr>
            <w:tcW w:w="2159" w:type="dxa"/>
          </w:tcPr>
          <w:p w14:paraId="2D86BE2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Oral defense</w:t>
            </w:r>
          </w:p>
        </w:tc>
        <w:tc>
          <w:tcPr>
            <w:tcW w:w="3097" w:type="dxa"/>
          </w:tcPr>
          <w:p w14:paraId="2539E45E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live or recorded</w:t>
            </w:r>
          </w:p>
        </w:tc>
        <w:tc>
          <w:tcPr>
            <w:tcW w:w="5328" w:type="dxa"/>
          </w:tcPr>
          <w:p w14:paraId="38FAA9D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Each student must explain one structure and one algorithm.</w:t>
            </w:r>
          </w:p>
        </w:tc>
      </w:tr>
    </w:tbl>
    <w:p w14:paraId="37E70126" w14:textId="77777777" w:rsidR="003647E8" w:rsidRDefault="003647E8" w:rsidP="003647E8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A2EDBAE" w14:textId="57CB9384" w:rsidR="00D629A3" w:rsidRPr="003647E8" w:rsidRDefault="00000000" w:rsidP="003647E8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13. Recommended milestones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97"/>
        <w:gridCol w:w="6287"/>
      </w:tblGrid>
      <w:tr w:rsidR="00D629A3" w:rsidRPr="003647E8" w14:paraId="0870182B" w14:textId="77777777" w:rsidTr="003647E8">
        <w:tc>
          <w:tcPr>
            <w:tcW w:w="2030" w:type="pct"/>
          </w:tcPr>
          <w:p w14:paraId="42AE60C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Milestone</w:t>
            </w:r>
          </w:p>
        </w:tc>
        <w:tc>
          <w:tcPr>
            <w:tcW w:w="2970" w:type="pct"/>
          </w:tcPr>
          <w:p w14:paraId="36C3967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Expected completion</w:t>
            </w:r>
          </w:p>
        </w:tc>
      </w:tr>
      <w:tr w:rsidR="00D629A3" w:rsidRPr="003647E8" w14:paraId="093EC462" w14:textId="77777777" w:rsidTr="003647E8">
        <w:tc>
          <w:tcPr>
            <w:tcW w:w="2030" w:type="pct"/>
          </w:tcPr>
          <w:p w14:paraId="4F5BE14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M1: Local context and dataset plan</w:t>
            </w:r>
          </w:p>
        </w:tc>
        <w:tc>
          <w:tcPr>
            <w:tcW w:w="2970" w:type="pct"/>
          </w:tcPr>
          <w:p w14:paraId="12DED284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Problem statement, data dictionary and schema draft</w:t>
            </w:r>
          </w:p>
        </w:tc>
      </w:tr>
      <w:tr w:rsidR="00D629A3" w:rsidRPr="003647E8" w14:paraId="4222A3E9" w14:textId="77777777" w:rsidTr="003647E8">
        <w:tc>
          <w:tcPr>
            <w:tcW w:w="2030" w:type="pct"/>
          </w:tcPr>
          <w:p w14:paraId="4800A07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M2: Data-structure library</w:t>
            </w:r>
          </w:p>
        </w:tc>
        <w:tc>
          <w:tcPr>
            <w:tcW w:w="2970" w:type="pct"/>
          </w:tcPr>
          <w:p w14:paraId="5B17FBC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Core structures implemented with unit tests</w:t>
            </w:r>
          </w:p>
        </w:tc>
      </w:tr>
      <w:tr w:rsidR="00D629A3" w:rsidRPr="003647E8" w14:paraId="12612DD4" w14:textId="77777777" w:rsidTr="003647E8">
        <w:tc>
          <w:tcPr>
            <w:tcW w:w="2030" w:type="pct"/>
          </w:tcPr>
          <w:p w14:paraId="45F6F85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M3: Searching and sorting</w:t>
            </w:r>
          </w:p>
        </w:tc>
        <w:tc>
          <w:tcPr>
            <w:tcW w:w="2970" w:type="pct"/>
          </w:tcPr>
          <w:p w14:paraId="2EA1DB2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Search/sort algorithms with correctness traces</w:t>
            </w:r>
          </w:p>
        </w:tc>
      </w:tr>
      <w:tr w:rsidR="00D629A3" w:rsidRPr="003647E8" w14:paraId="0D32DCBC" w14:textId="77777777" w:rsidTr="003647E8">
        <w:tc>
          <w:tcPr>
            <w:tcW w:w="2030" w:type="pct"/>
          </w:tcPr>
          <w:p w14:paraId="3527DC8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M4: Graph and optimisation</w:t>
            </w:r>
          </w:p>
        </w:tc>
        <w:tc>
          <w:tcPr>
            <w:tcW w:w="2970" w:type="pct"/>
          </w:tcPr>
          <w:p w14:paraId="55432D6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Graph algorithms, greedy and DP implemented</w:t>
            </w:r>
          </w:p>
        </w:tc>
      </w:tr>
      <w:tr w:rsidR="00D629A3" w:rsidRPr="003647E8" w14:paraId="456DD9E6" w14:textId="77777777" w:rsidTr="003647E8">
        <w:tc>
          <w:tcPr>
            <w:tcW w:w="2030" w:type="pct"/>
          </w:tcPr>
          <w:p w14:paraId="734AD0D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M5: Database integration</w:t>
            </w:r>
          </w:p>
        </w:tc>
        <w:tc>
          <w:tcPr>
            <w:tcW w:w="2970" w:type="pct"/>
          </w:tcPr>
          <w:p w14:paraId="183BB3C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Load/save/search data through database</w:t>
            </w:r>
          </w:p>
        </w:tc>
      </w:tr>
      <w:tr w:rsidR="00D629A3" w:rsidRPr="003647E8" w14:paraId="08FDC8F3" w14:textId="77777777" w:rsidTr="003647E8">
        <w:tc>
          <w:tcPr>
            <w:tcW w:w="2030" w:type="pct"/>
          </w:tcPr>
          <w:p w14:paraId="224D344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M6: Efficiency study</w:t>
            </w:r>
          </w:p>
        </w:tc>
        <w:tc>
          <w:tcPr>
            <w:tcW w:w="2970" w:type="pct"/>
          </w:tcPr>
          <w:p w14:paraId="06DA8A7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CSV results and graphs produced</w:t>
            </w:r>
          </w:p>
        </w:tc>
      </w:tr>
      <w:tr w:rsidR="00D629A3" w:rsidRPr="003647E8" w14:paraId="56870633" w14:textId="77777777" w:rsidTr="003647E8">
        <w:tc>
          <w:tcPr>
            <w:tcW w:w="2030" w:type="pct"/>
          </w:tcPr>
          <w:p w14:paraId="0B12D91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M7: Final defense</w:t>
            </w:r>
          </w:p>
        </w:tc>
        <w:tc>
          <w:tcPr>
            <w:tcW w:w="2970" w:type="pct"/>
          </w:tcPr>
          <w:p w14:paraId="6D1EED6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Report, code, database and demo ready</w:t>
            </w:r>
          </w:p>
        </w:tc>
      </w:tr>
    </w:tbl>
    <w:p w14:paraId="2B619E3E" w14:textId="77777777" w:rsidR="003647E8" w:rsidRDefault="003647E8" w:rsidP="003647E8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505B4C3" w14:textId="4C992D09" w:rsidR="00D629A3" w:rsidRPr="003647E8" w:rsidRDefault="00000000" w:rsidP="003647E8">
      <w:pPr>
        <w:pStyle w:val="Heading1"/>
        <w:spacing w:before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14. Assessment rubric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21"/>
        <w:gridCol w:w="896"/>
        <w:gridCol w:w="6467"/>
      </w:tblGrid>
      <w:tr w:rsidR="00D629A3" w:rsidRPr="003647E8" w14:paraId="036E12C6" w14:textId="77777777" w:rsidTr="003647E8">
        <w:tc>
          <w:tcPr>
            <w:tcW w:w="3221" w:type="dxa"/>
          </w:tcPr>
          <w:p w14:paraId="16F4555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Area</w:t>
            </w:r>
          </w:p>
        </w:tc>
        <w:tc>
          <w:tcPr>
            <w:tcW w:w="896" w:type="dxa"/>
          </w:tcPr>
          <w:p w14:paraId="367A9C6F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6467" w:type="dxa"/>
          </w:tcPr>
          <w:p w14:paraId="18D02026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b/>
                <w:sz w:val="24"/>
                <w:szCs w:val="24"/>
              </w:rPr>
              <w:t>What earns high marks</w:t>
            </w:r>
          </w:p>
        </w:tc>
      </w:tr>
      <w:tr w:rsidR="00D629A3" w:rsidRPr="003647E8" w14:paraId="675E04E5" w14:textId="77777777" w:rsidTr="003647E8">
        <w:tc>
          <w:tcPr>
            <w:tcW w:w="3221" w:type="dxa"/>
          </w:tcPr>
          <w:p w14:paraId="30D2D58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Local problem design and data quality</w:t>
            </w:r>
          </w:p>
        </w:tc>
        <w:tc>
          <w:tcPr>
            <w:tcW w:w="896" w:type="dxa"/>
          </w:tcPr>
          <w:p w14:paraId="23574EBA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67" w:type="dxa"/>
          </w:tcPr>
          <w:p w14:paraId="6773FA8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Realistic Ghana context, clean data dictionary, strong input-output thinking.</w:t>
            </w:r>
          </w:p>
        </w:tc>
      </w:tr>
      <w:tr w:rsidR="00D629A3" w:rsidRPr="003647E8" w14:paraId="1A0A6A51" w14:textId="77777777" w:rsidTr="003647E8">
        <w:tc>
          <w:tcPr>
            <w:tcW w:w="3221" w:type="dxa"/>
          </w:tcPr>
          <w:p w14:paraId="1CEEC3D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Data-structure implementation</w:t>
            </w:r>
          </w:p>
        </w:tc>
        <w:tc>
          <w:tcPr>
            <w:tcW w:w="896" w:type="dxa"/>
          </w:tcPr>
          <w:p w14:paraId="0EDB281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67" w:type="dxa"/>
          </w:tcPr>
          <w:p w14:paraId="089D6A7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Correct custom implementations, edge-case handling, clear diagrams and tests.</w:t>
            </w:r>
          </w:p>
        </w:tc>
      </w:tr>
      <w:tr w:rsidR="00D629A3" w:rsidRPr="003647E8" w14:paraId="1FA75A4F" w14:textId="77777777" w:rsidTr="003647E8">
        <w:tc>
          <w:tcPr>
            <w:tcW w:w="3221" w:type="dxa"/>
          </w:tcPr>
          <w:p w14:paraId="1C9D6E6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Algorithm implementation</w:t>
            </w:r>
          </w:p>
        </w:tc>
        <w:tc>
          <w:tcPr>
            <w:tcW w:w="896" w:type="dxa"/>
          </w:tcPr>
          <w:p w14:paraId="5EA16279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6467" w:type="dxa"/>
          </w:tcPr>
          <w:p w14:paraId="704B9BDD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Correct search, sort, divide-and-conquer, graph, greedy and DP algorithms.</w:t>
            </w:r>
          </w:p>
        </w:tc>
      </w:tr>
      <w:tr w:rsidR="00D629A3" w:rsidRPr="003647E8" w14:paraId="5DA6EE7D" w14:textId="77777777" w:rsidTr="003647E8">
        <w:tc>
          <w:tcPr>
            <w:tcW w:w="3221" w:type="dxa"/>
          </w:tcPr>
          <w:p w14:paraId="72404743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Database integration</w:t>
            </w:r>
          </w:p>
        </w:tc>
        <w:tc>
          <w:tcPr>
            <w:tcW w:w="896" w:type="dxa"/>
          </w:tcPr>
          <w:p w14:paraId="26FAC8E2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67" w:type="dxa"/>
          </w:tcPr>
          <w:p w14:paraId="7DF93D0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Persistent storage, SQL schema, import/export and clean separation from algorithms.</w:t>
            </w:r>
          </w:p>
        </w:tc>
      </w:tr>
      <w:tr w:rsidR="00D629A3" w:rsidRPr="003647E8" w14:paraId="3C56F8CB" w14:textId="77777777" w:rsidTr="003647E8">
        <w:tc>
          <w:tcPr>
            <w:tcW w:w="3221" w:type="dxa"/>
          </w:tcPr>
          <w:p w14:paraId="68180D0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Correctness and testing</w:t>
            </w:r>
          </w:p>
        </w:tc>
        <w:tc>
          <w:tcPr>
            <w:tcW w:w="896" w:type="dxa"/>
          </w:tcPr>
          <w:p w14:paraId="7DB964D1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67" w:type="dxa"/>
          </w:tcPr>
          <w:p w14:paraId="4C5D8F80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Trace tables, proof sketches, invariants, unit tests and counterexamples.</w:t>
            </w:r>
          </w:p>
        </w:tc>
      </w:tr>
      <w:tr w:rsidR="00D629A3" w:rsidRPr="003647E8" w14:paraId="3F7DC70D" w14:textId="77777777" w:rsidTr="003647E8">
        <w:tc>
          <w:tcPr>
            <w:tcW w:w="3221" w:type="dxa"/>
          </w:tcPr>
          <w:p w14:paraId="6F934EA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Efficiency analysis and graphs</w:t>
            </w:r>
          </w:p>
        </w:tc>
        <w:tc>
          <w:tcPr>
            <w:tcW w:w="896" w:type="dxa"/>
          </w:tcPr>
          <w:p w14:paraId="013E0EE7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6467" w:type="dxa"/>
          </w:tcPr>
          <w:p w14:paraId="44CE757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Reliable experiments, varying input sizes, graphs and theory-to-practice interpretation.</w:t>
            </w:r>
          </w:p>
        </w:tc>
      </w:tr>
      <w:tr w:rsidR="00D629A3" w:rsidRPr="003647E8" w14:paraId="33BAEAF2" w14:textId="77777777" w:rsidTr="003647E8">
        <w:tc>
          <w:tcPr>
            <w:tcW w:w="3221" w:type="dxa"/>
          </w:tcPr>
          <w:p w14:paraId="574A1B15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Report quality and oral defense</w:t>
            </w:r>
          </w:p>
        </w:tc>
        <w:tc>
          <w:tcPr>
            <w:tcW w:w="896" w:type="dxa"/>
          </w:tcPr>
          <w:p w14:paraId="50FDDAE8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467" w:type="dxa"/>
          </w:tcPr>
          <w:p w14:paraId="35C3CDCC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Clear writing, screenshots, individual accountability and confident explanation.</w:t>
            </w:r>
          </w:p>
        </w:tc>
      </w:tr>
      <w:tr w:rsidR="00D629A3" w:rsidRPr="003647E8" w14:paraId="002A4B9C" w14:textId="77777777" w:rsidTr="003647E8">
        <w:tc>
          <w:tcPr>
            <w:tcW w:w="3221" w:type="dxa"/>
          </w:tcPr>
          <w:p w14:paraId="24D4059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96" w:type="dxa"/>
          </w:tcPr>
          <w:p w14:paraId="74E7CDEB" w14:textId="77777777" w:rsidR="00D629A3" w:rsidRPr="003647E8" w:rsidRDefault="00000000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7E8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6467" w:type="dxa"/>
          </w:tcPr>
          <w:p w14:paraId="7BD39C90" w14:textId="77777777" w:rsidR="00D629A3" w:rsidRPr="003647E8" w:rsidRDefault="00D629A3" w:rsidP="003647E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A3468F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lastRenderedPageBreak/>
        <w:t>15. Academic integrity and AI-resistance controls</w:t>
      </w:r>
    </w:p>
    <w:p w14:paraId="1FD6C035" w14:textId="7777777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Every team must use a distinct Ghanaian local context and dataset. Copying a generic online logistics, hospital or campus example without localisation will lose marks.</w:t>
      </w:r>
    </w:p>
    <w:p w14:paraId="0C987478" w14:textId="7777777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report must include team-specific trace outputs generated from the team dataset and index-number parameters.</w:t>
      </w:r>
    </w:p>
    <w:p w14:paraId="4FB8D072" w14:textId="4DC2A93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The examiner may ask students to modify a priority rule, add a new location, change a hash</w:t>
      </w:r>
      <w:r w:rsidR="003647E8">
        <w:rPr>
          <w:rFonts w:ascii="Times New Roman" w:hAnsi="Times New Roman" w:cs="Times New Roman"/>
          <w:sz w:val="24"/>
          <w:szCs w:val="24"/>
        </w:rPr>
        <w:t xml:space="preserve"> </w:t>
      </w:r>
      <w:r w:rsidRPr="003647E8">
        <w:rPr>
          <w:rFonts w:ascii="Times New Roman" w:hAnsi="Times New Roman" w:cs="Times New Roman"/>
          <w:sz w:val="24"/>
          <w:szCs w:val="24"/>
        </w:rPr>
        <w:t>table size</w:t>
      </w:r>
      <w:r w:rsidR="003647E8">
        <w:rPr>
          <w:rFonts w:ascii="Times New Roman" w:hAnsi="Times New Roman" w:cs="Times New Roman"/>
          <w:sz w:val="24"/>
          <w:szCs w:val="24"/>
        </w:rPr>
        <w:t>,</w:t>
      </w:r>
      <w:r w:rsidRPr="003647E8">
        <w:rPr>
          <w:rFonts w:ascii="Times New Roman" w:hAnsi="Times New Roman" w:cs="Times New Roman"/>
          <w:sz w:val="24"/>
          <w:szCs w:val="24"/>
        </w:rPr>
        <w:t xml:space="preserve"> or rerun an algorithm live.</w:t>
      </w:r>
    </w:p>
    <w:p w14:paraId="00218FBE" w14:textId="7777777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Students must submit a short development log showing weekly progress, challenges and decisions.</w:t>
      </w:r>
    </w:p>
    <w:p w14:paraId="229415D6" w14:textId="7777777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Generic explanations without code evidence, tests, runtime data and database screenshots will not be accepted as complete.</w:t>
      </w:r>
    </w:p>
    <w:p w14:paraId="261673DC" w14:textId="6CF90C27" w:rsidR="00D629A3" w:rsidRPr="003647E8" w:rsidRDefault="00000000" w:rsidP="003647E8">
      <w:pPr>
        <w:pStyle w:val="ListBullet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All AI assistance, if used, must be acknowledged, and students must be able to explain and modify their own implementation</w:t>
      </w:r>
      <w:r w:rsidR="003647E8">
        <w:rPr>
          <w:rFonts w:ascii="Times New Roman" w:hAnsi="Times New Roman" w:cs="Times New Roman"/>
          <w:sz w:val="24"/>
          <w:szCs w:val="24"/>
        </w:rPr>
        <w:t xml:space="preserve"> </w:t>
      </w:r>
      <w:r w:rsidR="003647E8" w:rsidRPr="003647E8">
        <w:rPr>
          <w:rFonts w:ascii="Times New Roman" w:hAnsi="Times New Roman" w:cs="Times New Roman"/>
          <w:b/>
          <w:bCs/>
          <w:sz w:val="24"/>
          <w:szCs w:val="24"/>
        </w:rPr>
        <w:t>(with the supporting prompts used)</w:t>
      </w:r>
      <w:r w:rsidRPr="003647E8">
        <w:rPr>
          <w:rFonts w:ascii="Times New Roman" w:hAnsi="Times New Roman" w:cs="Times New Roman"/>
          <w:sz w:val="24"/>
          <w:szCs w:val="24"/>
        </w:rPr>
        <w:t>.</w:t>
      </w:r>
    </w:p>
    <w:p w14:paraId="46677ADD" w14:textId="77777777" w:rsidR="00D629A3" w:rsidRPr="003647E8" w:rsidRDefault="00000000" w:rsidP="003647E8">
      <w:pPr>
        <w:pStyle w:val="Heading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3647E8">
        <w:rPr>
          <w:rFonts w:ascii="Times New Roman" w:hAnsi="Times New Roman" w:cs="Times New Roman"/>
          <w:color w:val="auto"/>
          <w:sz w:val="24"/>
          <w:szCs w:val="24"/>
        </w:rPr>
        <w:t>16. Suggested references</w:t>
      </w:r>
    </w:p>
    <w:p w14:paraId="0AE1561E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Cormen, Leiserson, Rivest and Stein, Introduction to Algorithms, MIT Press.</w:t>
      </w:r>
    </w:p>
    <w:p w14:paraId="01B16A9C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Sedgewick and Wayne, Algorithms, Princeton University.</w:t>
      </w:r>
    </w:p>
    <w:p w14:paraId="0E538E82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Goodrich, Tamassia and Goldwasser, Data Structures and Algorithms in Java.</w:t>
      </w:r>
    </w:p>
    <w:p w14:paraId="368ECEAC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Lewis, DePasquale and Chase, Java Foundations: Introduction to Program Design and Data Structures.</w:t>
      </w:r>
    </w:p>
    <w:p w14:paraId="1F9B64DE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MIT OpenCourseWare: Introduction to Algorithms.</w:t>
      </w:r>
    </w:p>
    <w:p w14:paraId="27795DF5" w14:textId="77777777" w:rsidR="00D629A3" w:rsidRPr="003647E8" w:rsidRDefault="00000000" w:rsidP="003647E8">
      <w:pPr>
        <w:pStyle w:val="ListBullet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647E8">
        <w:rPr>
          <w:rFonts w:ascii="Times New Roman" w:hAnsi="Times New Roman" w:cs="Times New Roman"/>
          <w:sz w:val="24"/>
          <w:szCs w:val="24"/>
        </w:rPr>
        <w:t>OpenDSA: Data Structures and Algorithms learning materials.</w:t>
      </w:r>
    </w:p>
    <w:p w14:paraId="76165A84" w14:textId="45933D5A" w:rsidR="00D629A3" w:rsidRDefault="00000000" w:rsidP="003647E8">
      <w:pPr>
        <w:pStyle w:val="ListBullet"/>
        <w:numPr>
          <w:ilvl w:val="0"/>
          <w:numId w:val="15"/>
        </w:numPr>
        <w:jc w:val="both"/>
      </w:pPr>
      <w:r w:rsidRPr="003647E8">
        <w:rPr>
          <w:rFonts w:ascii="Times New Roman" w:hAnsi="Times New Roman" w:cs="Times New Roman"/>
          <w:sz w:val="24"/>
          <w:szCs w:val="24"/>
        </w:rPr>
        <w:t>Stanford CS166 and Princeton Algorithms public</w:t>
      </w:r>
      <w:r w:rsidR="003647E8">
        <w:rPr>
          <w:rFonts w:ascii="Times New Roman" w:hAnsi="Times New Roman" w:cs="Times New Roman"/>
          <w:sz w:val="24"/>
          <w:szCs w:val="24"/>
        </w:rPr>
        <w:t>-</w:t>
      </w:r>
      <w:r w:rsidRPr="003647E8">
        <w:rPr>
          <w:rFonts w:ascii="Times New Roman" w:hAnsi="Times New Roman" w:cs="Times New Roman"/>
          <w:sz w:val="24"/>
          <w:szCs w:val="24"/>
        </w:rPr>
        <w:t xml:space="preserve">lecture materials </w:t>
      </w:r>
      <w:r w:rsidR="003647E8">
        <w:rPr>
          <w:rFonts w:ascii="Times New Roman" w:hAnsi="Times New Roman" w:cs="Times New Roman"/>
          <w:sz w:val="24"/>
          <w:szCs w:val="24"/>
        </w:rPr>
        <w:t>on</w:t>
      </w:r>
      <w:r w:rsidRPr="003647E8">
        <w:t xml:space="preserve"> </w:t>
      </w:r>
      <w:r>
        <w:t>advanced tree and graph intuition.</w:t>
      </w:r>
    </w:p>
    <w:p w14:paraId="4F93822A" w14:textId="77777777" w:rsidR="003647E8" w:rsidRDefault="003647E8" w:rsidP="003647E8">
      <w:pPr>
        <w:pStyle w:val="ListBullet"/>
        <w:numPr>
          <w:ilvl w:val="0"/>
          <w:numId w:val="0"/>
        </w:numPr>
        <w:ind w:left="360" w:hanging="360"/>
        <w:jc w:val="both"/>
      </w:pPr>
    </w:p>
    <w:p w14:paraId="28E0AD29" w14:textId="44F44940" w:rsidR="003647E8" w:rsidRDefault="003647E8" w:rsidP="003647E8">
      <w:pPr>
        <w:pStyle w:val="ListBullet"/>
        <w:numPr>
          <w:ilvl w:val="0"/>
          <w:numId w:val="0"/>
        </w:numPr>
        <w:ind w:left="360" w:hanging="360"/>
        <w:jc w:val="both"/>
      </w:pPr>
      <w:r>
        <w:t>17. Attendance</w:t>
      </w:r>
    </w:p>
    <w:p w14:paraId="3CA1172A" w14:textId="5839DCB1" w:rsidR="003647E8" w:rsidRDefault="003647E8" w:rsidP="003647E8">
      <w:pPr>
        <w:pStyle w:val="ListBullet"/>
        <w:numPr>
          <w:ilvl w:val="0"/>
          <w:numId w:val="0"/>
        </w:numPr>
        <w:ind w:left="360" w:hanging="360"/>
        <w:jc w:val="both"/>
      </w:pPr>
      <w:r>
        <w:t>All students must sign-in/out during team meetings.</w:t>
      </w:r>
    </w:p>
    <w:sectPr w:rsidR="003647E8" w:rsidSect="00034616">
      <w:footerReference w:type="even" r:id="rId11"/>
      <w:footerReference w:type="default" r:id="rId12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9B9EAB" w14:textId="77777777" w:rsidR="00893958" w:rsidRDefault="00893958" w:rsidP="003647E8">
      <w:pPr>
        <w:spacing w:after="0" w:line="240" w:lineRule="auto"/>
      </w:pPr>
      <w:r>
        <w:separator/>
      </w:r>
    </w:p>
  </w:endnote>
  <w:endnote w:type="continuationSeparator" w:id="0">
    <w:p w14:paraId="4249E2C7" w14:textId="77777777" w:rsidR="00893958" w:rsidRDefault="00893958" w:rsidP="00364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019270152"/>
      <w:docPartObj>
        <w:docPartGallery w:val="Page Numbers (Bottom of Page)"/>
        <w:docPartUnique/>
      </w:docPartObj>
    </w:sdtPr>
    <w:sdtContent>
      <w:p w14:paraId="42F47AAB" w14:textId="428C6088" w:rsidR="003647E8" w:rsidRDefault="003647E8" w:rsidP="003804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145EF28" w14:textId="77777777" w:rsidR="003647E8" w:rsidRDefault="003647E8" w:rsidP="003647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00889768"/>
      <w:docPartObj>
        <w:docPartGallery w:val="Page Numbers (Bottom of Page)"/>
        <w:docPartUnique/>
      </w:docPartObj>
    </w:sdtPr>
    <w:sdtContent>
      <w:p w14:paraId="29977D2F" w14:textId="47DE0389" w:rsidR="003647E8" w:rsidRDefault="003647E8" w:rsidP="003804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AA01020" w14:textId="77777777" w:rsidR="003647E8" w:rsidRDefault="003647E8" w:rsidP="003647E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F53D05" w14:textId="77777777" w:rsidR="00893958" w:rsidRDefault="00893958" w:rsidP="003647E8">
      <w:pPr>
        <w:spacing w:after="0" w:line="240" w:lineRule="auto"/>
      </w:pPr>
      <w:r>
        <w:separator/>
      </w:r>
    </w:p>
  </w:footnote>
  <w:footnote w:type="continuationSeparator" w:id="0">
    <w:p w14:paraId="3D466809" w14:textId="77777777" w:rsidR="00893958" w:rsidRDefault="00893958" w:rsidP="003647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A77BD"/>
    <w:multiLevelType w:val="hybridMultilevel"/>
    <w:tmpl w:val="9B7416E8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F54648"/>
    <w:multiLevelType w:val="hybridMultilevel"/>
    <w:tmpl w:val="04AE031A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233217"/>
    <w:multiLevelType w:val="hybridMultilevel"/>
    <w:tmpl w:val="A40E18D2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472A1B"/>
    <w:multiLevelType w:val="hybridMultilevel"/>
    <w:tmpl w:val="31808068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2280BFF"/>
    <w:multiLevelType w:val="hybridMultilevel"/>
    <w:tmpl w:val="E0AE267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7F4868"/>
    <w:multiLevelType w:val="hybridMultilevel"/>
    <w:tmpl w:val="034860C0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33512193">
    <w:abstractNumId w:val="8"/>
  </w:num>
  <w:num w:numId="2" w16cid:durableId="451942314">
    <w:abstractNumId w:val="6"/>
  </w:num>
  <w:num w:numId="3" w16cid:durableId="1759054823">
    <w:abstractNumId w:val="5"/>
  </w:num>
  <w:num w:numId="4" w16cid:durableId="592511243">
    <w:abstractNumId w:val="4"/>
  </w:num>
  <w:num w:numId="5" w16cid:durableId="443816891">
    <w:abstractNumId w:val="7"/>
  </w:num>
  <w:num w:numId="6" w16cid:durableId="878396252">
    <w:abstractNumId w:val="3"/>
  </w:num>
  <w:num w:numId="7" w16cid:durableId="1258946694">
    <w:abstractNumId w:val="2"/>
  </w:num>
  <w:num w:numId="8" w16cid:durableId="886070620">
    <w:abstractNumId w:val="1"/>
  </w:num>
  <w:num w:numId="9" w16cid:durableId="2100715323">
    <w:abstractNumId w:val="0"/>
  </w:num>
  <w:num w:numId="10" w16cid:durableId="556401452">
    <w:abstractNumId w:val="13"/>
  </w:num>
  <w:num w:numId="11" w16cid:durableId="773594717">
    <w:abstractNumId w:val="9"/>
  </w:num>
  <w:num w:numId="12" w16cid:durableId="1817801499">
    <w:abstractNumId w:val="10"/>
  </w:num>
  <w:num w:numId="13" w16cid:durableId="1541165305">
    <w:abstractNumId w:val="12"/>
  </w:num>
  <w:num w:numId="14" w16cid:durableId="1999722030">
    <w:abstractNumId w:val="14"/>
  </w:num>
  <w:num w:numId="15" w16cid:durableId="1459183542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7E8"/>
    <w:rsid w:val="00893958"/>
    <w:rsid w:val="009F327E"/>
    <w:rsid w:val="00AA1D8D"/>
    <w:rsid w:val="00B47730"/>
    <w:rsid w:val="00CB0664"/>
    <w:rsid w:val="00D629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13349"/>
  <w14:defaultImageDpi w14:val="300"/>
  <w15:docId w15:val="{CC7FCCFE-33A1-BC41-9B13-E176D6B1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00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100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100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1006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100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64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2107</Words>
  <Characters>14079</Characters>
  <Application>Microsoft Office Word</Application>
  <DocSecurity>0</DocSecurity>
  <Lines>230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Prof. Kofi S. Adu-Manu</cp:lastModifiedBy>
  <cp:revision>2</cp:revision>
  <dcterms:created xsi:type="dcterms:W3CDTF">2013-12-23T23:15:00Z</dcterms:created>
  <dcterms:modified xsi:type="dcterms:W3CDTF">2026-07-21T10:25:00Z</dcterms:modified>
  <cp:category/>
</cp:coreProperties>
</file>